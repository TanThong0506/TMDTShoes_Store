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THỰC HÀNH QC AUTOMATION - TUẦN 1</w:t>
      </w:r>
    </w:p>
    <w:p>
      <w:pPr>
        <w:jc w:val="center"/>
      </w:pPr>
      <w:r>
        <w:t>Dự án: Hệ thống Thương mại Điện tử Shoes Store</w:t>
      </w:r>
    </w:p>
    <w:p>
      <w:pPr>
        <w:jc w:val="center"/>
      </w:pPr>
      <w:r>
        <w:t>Người thực hiện: Nhóm/Cá nhân</w:t>
      </w:r>
    </w:p>
    <w:p>
      <w:pPr>
        <w:jc w:val="center"/>
      </w:pPr>
      <w:r>
        <w:t>Ngày tạo: Hôm nay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</w:rPr>
        <w:t>PHẦN 1: TEST PLAN (KẾ HOẠCH KIỂM THỬ)</w:t>
      </w:r>
    </w:p>
    <w:p>
      <w:pPr>
        <w:pStyle w:val="Heading2"/>
      </w:pPr>
      <w:r>
        <w:rPr>
          <w:rFonts w:ascii="Arial" w:hAnsi="Arial" w:eastAsia="Arial"/>
        </w:rPr>
        <w:t>1.1 Giới thiệu (Introduction)</w:t>
      </w:r>
    </w:p>
    <w:p>
      <w:r>
        <w:t>Tài liệu này trình bày kế hoạch kiểm thử (Test Plan) cho website e-commerce Shoes Store. Mục tiêu là đảm bảo chất lượng cho các chức năng cốt lõi của hệ thống trước khi đưa vào tự động hóa (Automation) ở các tuần tiếp theo.</w:t>
      </w:r>
    </w:p>
    <w:p>
      <w:pPr>
        <w:pStyle w:val="Heading2"/>
      </w:pPr>
      <w:r>
        <w:rPr>
          <w:rFonts w:ascii="Arial" w:hAnsi="Arial" w:eastAsia="Arial"/>
        </w:rPr>
        <w:t>1.2 Phạm vi kiểm thử (Test Scope)</w:t>
      </w:r>
    </w:p>
    <w:p>
      <w:r>
        <w:t>Các chức năng nằm trong phạm vi kiểm thử (In-scope):</w:t>
      </w:r>
    </w:p>
    <w:p>
      <w:pPr>
        <w:pStyle w:val="ListBullet"/>
      </w:pPr>
      <w:r>
        <w:t>Quản lý tài khoản (Đăng ký, Đăng nhập, Quên mật khẩu).</w:t>
      </w:r>
    </w:p>
    <w:p>
      <w:pPr>
        <w:pStyle w:val="ListBullet"/>
      </w:pPr>
      <w:r>
        <w:t>Quản lý hồ sơ (Cập nhật thông tin, Sổ địa chỉ).</w:t>
      </w:r>
    </w:p>
    <w:p>
      <w:pPr>
        <w:pStyle w:val="ListBullet"/>
      </w:pPr>
      <w:r>
        <w:t>Tính năng sản phẩm (Tìm kiếm, Chi tiết sản phẩm, Wishlist, Đánh giá).</w:t>
      </w:r>
    </w:p>
    <w:p>
      <w:pPr>
        <w:pStyle w:val="ListBullet"/>
      </w:pPr>
      <w:r>
        <w:t>Giỏ hàng và Thanh toán (Checkout).</w:t>
      </w:r>
    </w:p>
    <w:p>
      <w:pPr>
        <w:pStyle w:val="Heading2"/>
      </w:pPr>
      <w:r>
        <w:rPr>
          <w:rFonts w:ascii="Arial" w:hAnsi="Arial" w:eastAsia="Arial"/>
        </w:rPr>
        <w:t>1.3 Môi trường kiểm thử (Test Environment)</w:t>
      </w:r>
    </w:p>
    <w:p>
      <w:r>
        <w:t>Môi trường cục bộ (Localhost) chạy trên Django Server.</w:t>
        <w:br/>
        <w:t>Trình duyệt: Google Chrome, Firefox.</w:t>
        <w:br/>
        <w:t>Hệ điều hành: Windows/macOS.</w:t>
      </w:r>
    </w:p>
    <w:p>
      <w:pPr>
        <w:pStyle w:val="Heading2"/>
      </w:pPr>
      <w:r>
        <w:rPr>
          <w:rFonts w:ascii="Arial" w:hAnsi="Arial" w:eastAsia="Arial"/>
        </w:rPr>
        <w:t>1.4 Tiêu chí đánh giá (Pass/Fail Criteria)</w:t>
      </w:r>
    </w:p>
    <w:p>
      <w:r>
        <w:t>- Pass: Kết quả thực tế (Actual Result) khớp hoàn toàn với kết quả mong đợi (Expected Result) và không sinh ra lỗi hệ thống (500 Server Error).</w:t>
        <w:br/>
        <w:t>- Fail: Kết quả thực tế sai lệch với mong đợi hoặc ứng dụng bị crash.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</w:rPr>
        <w:t>PHẦN 2: TEST CASES (KỊCH BẢN KIỂM THỬ)</w:t>
      </w:r>
    </w:p>
    <w:p>
      <w:r>
        <w:t>Dưới đây là danh sách các Test Cases tiêu biểu cho các module cốt lõi của ứng dụng.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Title (Mô tả)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Pre-conditions (Tiền điều kiện)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Steps (Các bước test)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Results (Kết quả mong đợi)</w:t>
            </w:r>
          </w:p>
        </w:tc>
      </w:tr>
      <w:tr>
        <w:tc>
          <w:tcPr>
            <w:tcW w:type="dxa" w:w="1728"/>
          </w:tcPr>
          <w:p>
            <w:r>
              <w:t>TC01_AUTH_01</w:t>
            </w:r>
          </w:p>
        </w:tc>
        <w:tc>
          <w:tcPr>
            <w:tcW w:type="dxa" w:w="1728"/>
          </w:tcPr>
          <w:p>
            <w:r>
              <w:t>Đăng ký tài khoản thành công với thông tin hợp lệ</w:t>
            </w:r>
          </w:p>
        </w:tc>
        <w:tc>
          <w:tcPr>
            <w:tcW w:type="dxa" w:w="1728"/>
          </w:tcPr>
          <w:p>
            <w:r>
              <w:t>Người dùng đang ở trang /register/</w:t>
            </w:r>
          </w:p>
        </w:tc>
        <w:tc>
          <w:tcPr>
            <w:tcW w:type="dxa" w:w="1728"/>
          </w:tcPr>
          <w:p>
            <w:r>
              <w:t>1. Nhập Username</w:t>
              <w:br/>
              <w:t>2. Nhập Email</w:t>
              <w:br/>
              <w:t>3. Nhập Password</w:t>
              <w:br/>
              <w:t>4. Nhập Confirm Password</w:t>
              <w:br/>
              <w:t>5. Click 'Đăng ký'</w:t>
            </w:r>
          </w:p>
        </w:tc>
        <w:tc>
          <w:tcPr>
            <w:tcW w:type="dxa" w:w="1728"/>
          </w:tcPr>
          <w:p>
            <w:r>
              <w:t>Hệ thống thông báo đăng ký thành công và chuyển hướng đến trang Đăng nhập.</w:t>
            </w:r>
          </w:p>
        </w:tc>
      </w:tr>
      <w:tr>
        <w:tc>
          <w:tcPr>
            <w:tcW w:type="dxa" w:w="1728"/>
          </w:tcPr>
          <w:p>
            <w:r>
              <w:t>TC01_AUTH_02</w:t>
            </w:r>
          </w:p>
        </w:tc>
        <w:tc>
          <w:tcPr>
            <w:tcW w:type="dxa" w:w="1728"/>
          </w:tcPr>
          <w:p>
            <w:r>
              <w:t>Đăng ký thất bại do mật khẩu không khớp</w:t>
            </w:r>
          </w:p>
        </w:tc>
        <w:tc>
          <w:tcPr>
            <w:tcW w:type="dxa" w:w="1728"/>
          </w:tcPr>
          <w:p>
            <w:r>
              <w:t>Người dùng đang ở trang /register/</w:t>
            </w:r>
          </w:p>
        </w:tc>
        <w:tc>
          <w:tcPr>
            <w:tcW w:type="dxa" w:w="1728"/>
          </w:tcPr>
          <w:p>
            <w:r>
              <w:t>1. Nhập thông tin hợp lệ</w:t>
              <w:br/>
              <w:t>2. Cố tình nhập Password và Confirm Password khác nhau</w:t>
              <w:br/>
              <w:t>3. Click 'Đăng ký'</w:t>
            </w:r>
          </w:p>
        </w:tc>
        <w:tc>
          <w:tcPr>
            <w:tcW w:type="dxa" w:w="1728"/>
          </w:tcPr>
          <w:p>
            <w:r>
              <w:t>Hệ thống báo lỗi 'Mật khẩu không khớp' và không tạo tài khoản.</w:t>
            </w:r>
          </w:p>
        </w:tc>
      </w:tr>
      <w:tr>
        <w:tc>
          <w:tcPr>
            <w:tcW w:type="dxa" w:w="1728"/>
          </w:tcPr>
          <w:p>
            <w:r>
              <w:t>TC01_AUTH_03</w:t>
            </w:r>
          </w:p>
        </w:tc>
        <w:tc>
          <w:tcPr>
            <w:tcW w:type="dxa" w:w="1728"/>
          </w:tcPr>
          <w:p>
            <w:r>
              <w:t>Đăng nhập thành công với tài khoản đúng</w:t>
            </w:r>
          </w:p>
        </w:tc>
        <w:tc>
          <w:tcPr>
            <w:tcW w:type="dxa" w:w="1728"/>
          </w:tcPr>
          <w:p>
            <w:r>
              <w:t>Có sẵn tài khoản hợp lệ. Ở trang /login/</w:t>
            </w:r>
          </w:p>
        </w:tc>
        <w:tc>
          <w:tcPr>
            <w:tcW w:type="dxa" w:w="1728"/>
          </w:tcPr>
          <w:p>
            <w:r>
              <w:t>1. Nhập Username hợp lệ</w:t>
              <w:br/>
              <w:t>2. Nhập Password hợp lệ</w:t>
              <w:br/>
              <w:t>3. Click 'Đăng nhập'</w:t>
            </w:r>
          </w:p>
        </w:tc>
        <w:tc>
          <w:tcPr>
            <w:tcW w:type="dxa" w:w="1728"/>
          </w:tcPr>
          <w:p>
            <w:r>
              <w:t>Đăng nhập thành công, chuyển hướng về Trang chủ và hiển thị tên người dùng trên Navbar.</w:t>
            </w:r>
          </w:p>
        </w:tc>
      </w:tr>
      <w:tr>
        <w:tc>
          <w:tcPr>
            <w:tcW w:type="dxa" w:w="1728"/>
          </w:tcPr>
          <w:p>
            <w:r>
              <w:t>TC01_AUTH_04</w:t>
            </w:r>
          </w:p>
        </w:tc>
        <w:tc>
          <w:tcPr>
            <w:tcW w:type="dxa" w:w="1728"/>
          </w:tcPr>
          <w:p>
            <w:r>
              <w:t>Đăng nhập thất bại do sai mật khẩu</w:t>
            </w:r>
          </w:p>
        </w:tc>
        <w:tc>
          <w:tcPr>
            <w:tcW w:type="dxa" w:w="1728"/>
          </w:tcPr>
          <w:p>
            <w:r>
              <w:t>Có sẵn tài khoản hợp lệ. Ở trang /login/</w:t>
            </w:r>
          </w:p>
        </w:tc>
        <w:tc>
          <w:tcPr>
            <w:tcW w:type="dxa" w:w="1728"/>
          </w:tcPr>
          <w:p>
            <w:r>
              <w:t>1. Nhập Username hợp lệ</w:t>
              <w:br/>
              <w:t>2. Nhập sai Password</w:t>
              <w:br/>
              <w:t>3. Click 'Đăng nhập'</w:t>
            </w:r>
          </w:p>
        </w:tc>
        <w:tc>
          <w:tcPr>
            <w:tcW w:type="dxa" w:w="1728"/>
          </w:tcPr>
          <w:p>
            <w:r>
              <w:t>Hệ thống hiển thị lỗi 'Tài khoản hoặc mật khẩu không chính xác'.</w:t>
            </w:r>
          </w:p>
        </w:tc>
      </w:tr>
      <w:tr>
        <w:tc>
          <w:tcPr>
            <w:tcW w:type="dxa" w:w="1728"/>
          </w:tcPr>
          <w:p>
            <w:r>
              <w:t>TC02_USER_01</w:t>
            </w:r>
          </w:p>
        </w:tc>
        <w:tc>
          <w:tcPr>
            <w:tcW w:type="dxa" w:w="1728"/>
          </w:tcPr>
          <w:p>
            <w:r>
              <w:t>Cập nhật thông tin cá nhân thành công</w:t>
            </w:r>
          </w:p>
        </w:tc>
        <w:tc>
          <w:tcPr>
            <w:tcW w:type="dxa" w:w="1728"/>
          </w:tcPr>
          <w:p>
            <w:r>
              <w:t>Đã đăng nhập. Ở trang /profile/ (Tab Hồ sơ)</w:t>
            </w:r>
          </w:p>
        </w:tc>
        <w:tc>
          <w:tcPr>
            <w:tcW w:type="dxa" w:w="1728"/>
          </w:tcPr>
          <w:p>
            <w:r>
              <w:t>1. Sửa First name, Last name</w:t>
              <w:br/>
              <w:t>2. Click 'Lưu thay đổi'</w:t>
            </w:r>
          </w:p>
        </w:tc>
        <w:tc>
          <w:tcPr>
            <w:tcW w:type="dxa" w:w="1728"/>
          </w:tcPr>
          <w:p>
            <w:r>
              <w:t>Thông tin được cập nhật vào database. Hiển thị thông báo thành công.</w:t>
            </w:r>
          </w:p>
        </w:tc>
      </w:tr>
      <w:tr>
        <w:tc>
          <w:tcPr>
            <w:tcW w:type="dxa" w:w="1728"/>
          </w:tcPr>
          <w:p>
            <w:r>
              <w:t>TC02_USER_02</w:t>
            </w:r>
          </w:p>
        </w:tc>
        <w:tc>
          <w:tcPr>
            <w:tcW w:type="dxa" w:w="1728"/>
          </w:tcPr>
          <w:p>
            <w:r>
              <w:t>Thêm địa chỉ giao hàng mới</w:t>
            </w:r>
          </w:p>
        </w:tc>
        <w:tc>
          <w:tcPr>
            <w:tcW w:type="dxa" w:w="1728"/>
          </w:tcPr>
          <w:p>
            <w:r>
              <w:t>Đã đăng nhập. Ở trang /profile/ (Tab Sổ địa chỉ)</w:t>
            </w:r>
          </w:p>
        </w:tc>
        <w:tc>
          <w:tcPr>
            <w:tcW w:type="dxa" w:w="1728"/>
          </w:tcPr>
          <w:p>
            <w:r>
              <w:t>1. Click 'Thêm địa chỉ mới'</w:t>
              <w:br/>
              <w:t>2. Nhập đủ Họ tên, SĐT, Địa chỉ</w:t>
              <w:br/>
              <w:t>3. Click 'Lưu'</w:t>
            </w:r>
          </w:p>
        </w:tc>
        <w:tc>
          <w:tcPr>
            <w:tcW w:type="dxa" w:w="1728"/>
          </w:tcPr>
          <w:p>
            <w:r>
              <w:t>Địa chỉ mới xuất hiện trong danh sách. Nếu là địa chỉ đầu tiên, nó mặc định là Default.</w:t>
            </w:r>
          </w:p>
        </w:tc>
      </w:tr>
      <w:tr>
        <w:tc>
          <w:tcPr>
            <w:tcW w:type="dxa" w:w="1728"/>
          </w:tcPr>
          <w:p>
            <w:r>
              <w:t>TC03_PROD_01</w:t>
            </w:r>
          </w:p>
        </w:tc>
        <w:tc>
          <w:tcPr>
            <w:tcW w:type="dxa" w:w="1728"/>
          </w:tcPr>
          <w:p>
            <w:r>
              <w:t>Xem chi tiết một sản phẩm</w:t>
            </w:r>
          </w:p>
        </w:tc>
        <w:tc>
          <w:tcPr>
            <w:tcW w:type="dxa" w:w="1728"/>
          </w:tcPr>
          <w:p>
            <w:r>
              <w:t>Đang ở trang danh sách sản phẩm</w:t>
            </w:r>
          </w:p>
        </w:tc>
        <w:tc>
          <w:tcPr>
            <w:tcW w:type="dxa" w:w="1728"/>
          </w:tcPr>
          <w:p>
            <w:r>
              <w:t>1. Click vào một sản phẩm bất kỳ</w:t>
            </w:r>
          </w:p>
        </w:tc>
        <w:tc>
          <w:tcPr>
            <w:tcW w:type="dxa" w:w="1728"/>
          </w:tcPr>
          <w:p>
            <w:r>
              <w:t>Chuyển sang trang Product Detail. Hiển thị đúng tên, giá, hình ảnh, sizes và các đánh giá.</w:t>
            </w:r>
          </w:p>
        </w:tc>
      </w:tr>
      <w:tr>
        <w:tc>
          <w:tcPr>
            <w:tcW w:type="dxa" w:w="1728"/>
          </w:tcPr>
          <w:p>
            <w:r>
              <w:t>TC03_PROD_02</w:t>
            </w:r>
          </w:p>
        </w:tc>
        <w:tc>
          <w:tcPr>
            <w:tcW w:type="dxa" w:w="1728"/>
          </w:tcPr>
          <w:p>
            <w:r>
              <w:t>Thêm sản phẩm vào Wishlist</w:t>
            </w:r>
          </w:p>
        </w:tc>
        <w:tc>
          <w:tcPr>
            <w:tcW w:type="dxa" w:w="1728"/>
          </w:tcPr>
          <w:p>
            <w:r>
              <w:t>Đã đăng nhập. Đang ở trang Product Detail</w:t>
            </w:r>
          </w:p>
        </w:tc>
        <w:tc>
          <w:tcPr>
            <w:tcW w:type="dxa" w:w="1728"/>
          </w:tcPr>
          <w:p>
            <w:r>
              <w:t>1. Click vào icon Trái tim (Wishlist)</w:t>
            </w:r>
          </w:p>
        </w:tc>
        <w:tc>
          <w:tcPr>
            <w:tcW w:type="dxa" w:w="1728"/>
          </w:tcPr>
          <w:p>
            <w:r>
              <w:t>Icon chuyển sang màu đỏ. Hiện popup 'Đã thêm vào yêu thích'.</w:t>
            </w:r>
          </w:p>
        </w:tc>
      </w:tr>
      <w:tr>
        <w:tc>
          <w:tcPr>
            <w:tcW w:type="dxa" w:w="1728"/>
          </w:tcPr>
          <w:p>
            <w:r>
              <w:t>TC03_CART_01</w:t>
            </w:r>
          </w:p>
        </w:tc>
        <w:tc>
          <w:tcPr>
            <w:tcW w:type="dxa" w:w="1728"/>
          </w:tcPr>
          <w:p>
            <w:r>
              <w:t>Thêm sản phẩm vào giỏ hàng thành công</w:t>
            </w:r>
          </w:p>
        </w:tc>
        <w:tc>
          <w:tcPr>
            <w:tcW w:type="dxa" w:w="1728"/>
          </w:tcPr>
          <w:p>
            <w:r>
              <w:t>Đã đăng nhập. Ở trang Product Detail</w:t>
            </w:r>
          </w:p>
        </w:tc>
        <w:tc>
          <w:tcPr>
            <w:tcW w:type="dxa" w:w="1728"/>
          </w:tcPr>
          <w:p>
            <w:r>
              <w:t>1. Chọn Size</w:t>
              <w:br/>
              <w:t>2. Nhập Số lượng (vd: 1)</w:t>
              <w:br/>
              <w:t>3. Click 'Thêm vào giỏ'</w:t>
            </w:r>
          </w:p>
        </w:tc>
        <w:tc>
          <w:tcPr>
            <w:tcW w:type="dxa" w:w="1728"/>
          </w:tcPr>
          <w:p>
            <w:r>
              <w:t>Sản phẩm được thêm vào giỏ. Nút đổi thành 'ĐÃ THÊM!'. Số lượng trên Navbar tăng lên 1.</w:t>
            </w:r>
          </w:p>
        </w:tc>
      </w:tr>
      <w:tr>
        <w:tc>
          <w:tcPr>
            <w:tcW w:type="dxa" w:w="1728"/>
          </w:tcPr>
          <w:p>
            <w:r>
              <w:t>TC03_CART_02</w:t>
            </w:r>
          </w:p>
        </w:tc>
        <w:tc>
          <w:tcPr>
            <w:tcW w:type="dxa" w:w="1728"/>
          </w:tcPr>
          <w:p>
            <w:r>
              <w:t>Thêm sản phẩm vào giỏ hàng khi chưa chọn Size</w:t>
            </w:r>
          </w:p>
        </w:tc>
        <w:tc>
          <w:tcPr>
            <w:tcW w:type="dxa" w:w="1728"/>
          </w:tcPr>
          <w:p>
            <w:r>
              <w:t>Đã đăng nhập. Ở trang Product Detail</w:t>
            </w:r>
          </w:p>
        </w:tc>
        <w:tc>
          <w:tcPr>
            <w:tcW w:type="dxa" w:w="1728"/>
          </w:tcPr>
          <w:p>
            <w:r>
              <w:t>1. Bỏ qua việc chọn Size</w:t>
              <w:br/>
              <w:t>2. Click 'Thêm vào giỏ'</w:t>
            </w:r>
          </w:p>
        </w:tc>
        <w:tc>
          <w:tcPr>
            <w:tcW w:type="dxa" w:w="1728"/>
          </w:tcPr>
          <w:p>
            <w:r>
              <w:t>Hệ thống chặn lại và hiện thông báo 'Vui lòng chọn size trước khi thêm'.</w:t>
            </w:r>
          </w:p>
        </w:tc>
      </w:tr>
      <w:tr>
        <w:tc>
          <w:tcPr>
            <w:tcW w:type="dxa" w:w="1728"/>
          </w:tcPr>
          <w:p>
            <w:r>
              <w:t>TC03_CART_03</w:t>
            </w:r>
          </w:p>
        </w:tc>
        <w:tc>
          <w:tcPr>
            <w:tcW w:type="dxa" w:w="1728"/>
          </w:tcPr>
          <w:p>
            <w:r>
              <w:t>Cập nhật số lượng trong giỏ hàng</w:t>
            </w:r>
          </w:p>
        </w:tc>
        <w:tc>
          <w:tcPr>
            <w:tcW w:type="dxa" w:w="1728"/>
          </w:tcPr>
          <w:p>
            <w:r>
              <w:t>Đã đăng nhập. Ở trang /cart/</w:t>
            </w:r>
          </w:p>
        </w:tc>
        <w:tc>
          <w:tcPr>
            <w:tcW w:type="dxa" w:w="1728"/>
          </w:tcPr>
          <w:p>
            <w:r>
              <w:t>1. Bấm nút '+' để tăng số lượng sản phẩm</w:t>
            </w:r>
          </w:p>
        </w:tc>
        <w:tc>
          <w:tcPr>
            <w:tcW w:type="dxa" w:w="1728"/>
          </w:tcPr>
          <w:p>
            <w:r>
              <w:t>Tổng tiền của sản phẩm đó và tổng đơn hàng được cập nhật tương ứng.</w:t>
            </w:r>
          </w:p>
        </w:tc>
      </w:tr>
      <w:tr>
        <w:tc>
          <w:tcPr>
            <w:tcW w:type="dxa" w:w="1728"/>
          </w:tcPr>
          <w:p>
            <w:r>
              <w:t>TC04_CHK_01</w:t>
            </w:r>
          </w:p>
        </w:tc>
        <w:tc>
          <w:tcPr>
            <w:tcW w:type="dxa" w:w="1728"/>
          </w:tcPr>
          <w:p>
            <w:r>
              <w:t>Thanh toán thành công qua hình thức COD</w:t>
            </w:r>
          </w:p>
        </w:tc>
        <w:tc>
          <w:tcPr>
            <w:tcW w:type="dxa" w:w="1728"/>
          </w:tcPr>
          <w:p>
            <w:r>
              <w:t>Đã đăng nhập. Có sản phẩm trong giỏ. Đang ở trang /checkout/</w:t>
            </w:r>
          </w:p>
        </w:tc>
        <w:tc>
          <w:tcPr>
            <w:tcW w:type="dxa" w:w="1728"/>
          </w:tcPr>
          <w:p>
            <w:r>
              <w:t>1. Chọn địa chỉ từ Dropdown (tự động điền)</w:t>
              <w:br/>
              <w:t>2. Chọn COD</w:t>
              <w:br/>
              <w:t>3. Click 'Đặt hàng'</w:t>
            </w:r>
          </w:p>
        </w:tc>
        <w:tc>
          <w:tcPr>
            <w:tcW w:type="dxa" w:w="1728"/>
          </w:tcPr>
          <w:p>
            <w:r>
              <w:t>Đơn hàng được tạo thành công với trạng thái Pending. Chuyển sang trang Cảm ơn.</w:t>
            </w:r>
          </w:p>
        </w:tc>
      </w:tr>
      <w:tr>
        <w:tc>
          <w:tcPr>
            <w:tcW w:type="dxa" w:w="1728"/>
          </w:tcPr>
          <w:p>
            <w:r>
              <w:t>TC04_CHK_02</w:t>
            </w:r>
          </w:p>
        </w:tc>
        <w:tc>
          <w:tcPr>
            <w:tcW w:type="dxa" w:w="1728"/>
          </w:tcPr>
          <w:p>
            <w:r>
              <w:t>Kiểm tra Auto-fill địa chỉ từ Sổ địa chỉ</w:t>
            </w:r>
          </w:p>
        </w:tc>
        <w:tc>
          <w:tcPr>
            <w:tcW w:type="dxa" w:w="1728"/>
          </w:tcPr>
          <w:p>
            <w:r>
              <w:t>Đã đăng nhập. Có lưu ít nhất 1 địa chỉ. Đang ở /checkout/</w:t>
            </w:r>
          </w:p>
        </w:tc>
        <w:tc>
          <w:tcPr>
            <w:tcW w:type="dxa" w:w="1728"/>
          </w:tcPr>
          <w:p>
            <w:r>
              <w:t>1. Mở dropdown 'Chọn từ Sổ địa chỉ'</w:t>
              <w:br/>
              <w:t>2. Chọn 1 địa chỉ</w:t>
            </w:r>
          </w:p>
        </w:tc>
        <w:tc>
          <w:tcPr>
            <w:tcW w:type="dxa" w:w="1728"/>
          </w:tcPr>
          <w:p>
            <w:r>
              <w:t>Các field Họ tên, Số điện thoại, Địa chỉ tự động được điền đúng dữ liệu của địa chỉ đã chọn.</w:t>
            </w:r>
          </w:p>
        </w:tc>
      </w:tr>
      <w:tr>
        <w:tc>
          <w:tcPr>
            <w:tcW w:type="dxa" w:w="1728"/>
          </w:tcPr>
          <w:p>
            <w:r>
              <w:t>TC04_CHK_03</w:t>
            </w:r>
          </w:p>
        </w:tc>
        <w:tc>
          <w:tcPr>
            <w:tcW w:type="dxa" w:w="1728"/>
          </w:tcPr>
          <w:p>
            <w:r>
              <w:t>Báo lỗi khi đặt hàng thiếu thông tin</w:t>
            </w:r>
          </w:p>
        </w:tc>
        <w:tc>
          <w:tcPr>
            <w:tcW w:type="dxa" w:w="1728"/>
          </w:tcPr>
          <w:p>
            <w:r>
              <w:t>Đã đăng nhập. Ở trang /checkout/</w:t>
            </w:r>
          </w:p>
        </w:tc>
        <w:tc>
          <w:tcPr>
            <w:tcW w:type="dxa" w:w="1728"/>
          </w:tcPr>
          <w:p>
            <w:r>
              <w:t>1. Xóa rỗng trường Số điện thoại</w:t>
              <w:br/>
              <w:t>2. Click 'Đặt hàng'</w:t>
            </w:r>
          </w:p>
        </w:tc>
        <w:tc>
          <w:tcPr>
            <w:tcW w:type="dxa" w:w="1728"/>
          </w:tcPr>
          <w:p>
            <w:r>
              <w:t>Form chặn submit và yêu cầu nhập trường Số điện thoại.</w:t>
            </w:r>
          </w:p>
        </w:tc>
      </w:tr>
      <w:tr>
        <w:tc>
          <w:tcPr>
            <w:tcW w:type="dxa" w:w="1728"/>
          </w:tcPr>
          <w:p>
            <w:r>
              <w:t>TC05_REV_01</w:t>
            </w:r>
          </w:p>
        </w:tc>
        <w:tc>
          <w:tcPr>
            <w:tcW w:type="dxa" w:w="1728"/>
          </w:tcPr>
          <w:p>
            <w:r>
              <w:t>Chặn đánh giá nếu chưa mua hàng</w:t>
            </w:r>
          </w:p>
        </w:tc>
        <w:tc>
          <w:tcPr>
            <w:tcW w:type="dxa" w:w="1728"/>
          </w:tcPr>
          <w:p>
            <w:r>
              <w:t>Đã đăng nhập. Ở trang Product Detail của SP chưa mua</w:t>
            </w:r>
          </w:p>
        </w:tc>
        <w:tc>
          <w:tcPr>
            <w:tcW w:type="dxa" w:w="1728"/>
          </w:tcPr>
          <w:p>
            <w:r>
              <w:t>1. Kéo xuống phần Đánh giá</w:t>
            </w:r>
          </w:p>
        </w:tc>
        <w:tc>
          <w:tcPr>
            <w:tcW w:type="dxa" w:w="1728"/>
          </w:tcPr>
          <w:p>
            <w:r>
              <w:t>Không hiển thị Form đánh giá. Hiển thị thông báo 'Bạn cần mua và nhận thành công... để đánh giá'.</w:t>
            </w:r>
          </w:p>
        </w:tc>
      </w:tr>
      <w:tr>
        <w:tc>
          <w:tcPr>
            <w:tcW w:type="dxa" w:w="1728"/>
          </w:tcPr>
          <w:p>
            <w:r>
              <w:t>TC05_REV_02</w:t>
            </w:r>
          </w:p>
        </w:tc>
        <w:tc>
          <w:tcPr>
            <w:tcW w:type="dxa" w:w="1728"/>
          </w:tcPr>
          <w:p>
            <w:r>
              <w:t>Gửi đánh giá thành công (Verified Purchase)</w:t>
            </w:r>
          </w:p>
        </w:tc>
        <w:tc>
          <w:tcPr>
            <w:tcW w:type="dxa" w:w="1728"/>
          </w:tcPr>
          <w:p>
            <w:r>
              <w:t>Đã đăng nhập. Đã có đơn hàng Completed với SP này.</w:t>
            </w:r>
          </w:p>
        </w:tc>
        <w:tc>
          <w:tcPr>
            <w:tcW w:type="dxa" w:w="1728"/>
          </w:tcPr>
          <w:p>
            <w:r>
              <w:t>1. Kéo xuống phần Đánh giá</w:t>
              <w:br/>
              <w:t>2. Chọn 5 sao</w:t>
              <w:br/>
              <w:t>3. Nhập comment</w:t>
              <w:br/>
              <w:t>4. Upload ảnh</w:t>
              <w:br/>
              <w:t>5. Click 'Gửi đánh giá'</w:t>
            </w:r>
          </w:p>
        </w:tc>
        <w:tc>
          <w:tcPr>
            <w:tcW w:type="dxa" w:w="1728"/>
          </w:tcPr>
          <w:p>
            <w:r>
              <w:t>Review hiển thị trên danh sách kèm badge màu xanh 'Đã mua hàng' và hình ảnh đính kèm.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
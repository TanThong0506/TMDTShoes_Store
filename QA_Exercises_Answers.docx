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96253" w14:textId="77777777" w:rsidR="0012757E" w:rsidRPr="0012757E" w:rsidRDefault="00000000" w:rsidP="0012757E">
      <w:pPr>
        <w:pStyle w:val="Tiu"/>
        <w:rPr>
          <w:rFonts w:ascii="Times New Roman" w:hAnsi="Times New Roman" w:cs="Times New Roman"/>
          <w:color w:val="auto"/>
          <w:sz w:val="36"/>
          <w:szCs w:val="36"/>
          <w:lang w:val="vi-VN"/>
        </w:rPr>
      </w:pPr>
      <w:r w:rsidRPr="0012757E">
        <w:rPr>
          <w:rFonts w:ascii="Times New Roman" w:hAnsi="Times New Roman" w:cs="Times New Roman"/>
          <w:color w:val="auto"/>
          <w:sz w:val="36"/>
          <w:szCs w:val="36"/>
        </w:rPr>
        <w:t>TỔNG HỢP BÀI TẬP QC MANUAL - TUẦN 2</w:t>
      </w:r>
    </w:p>
    <w:p w14:paraId="6726E7E5" w14:textId="2B458E1B" w:rsidR="00BD1498" w:rsidRPr="0012757E" w:rsidRDefault="00000000" w:rsidP="0012757E">
      <w:pPr>
        <w:pStyle w:val="Tiu"/>
        <w:rPr>
          <w:rFonts w:ascii="Times New Roman" w:hAnsi="Times New Roman" w:cs="Times New Roman"/>
          <w:color w:val="auto"/>
          <w:sz w:val="36"/>
          <w:szCs w:val="36"/>
          <w:lang w:val="vi-VN"/>
        </w:rPr>
      </w:pPr>
      <w:r w:rsidRPr="0012757E">
        <w:rPr>
          <w:rFonts w:ascii="Times New Roman" w:hAnsi="Times New Roman" w:cs="Times New Roman"/>
          <w:color w:val="auto"/>
          <w:sz w:val="36"/>
          <w:szCs w:val="36"/>
          <w:lang w:val="vi-VN"/>
        </w:rPr>
        <w:t>Dự án: Hệ thống Thương mại Điện tử Shoes Store</w:t>
      </w:r>
    </w:p>
    <w:p w14:paraId="0DF8FC6E" w14:textId="1D5FD95E" w:rsidR="00BD1498" w:rsidRPr="0012757E" w:rsidRDefault="00000000" w:rsidP="0012757E">
      <w:pPr>
        <w:rPr>
          <w:rFonts w:ascii="Times New Roman" w:hAnsi="Times New Roman" w:cs="Times New Roman"/>
          <w:lang w:val="vi-VN"/>
        </w:rPr>
      </w:pPr>
      <w:r w:rsidRPr="0012757E">
        <w:rPr>
          <w:rFonts w:ascii="Times New Roman" w:hAnsi="Times New Roman" w:cs="Times New Roman"/>
        </w:rPr>
        <w:t>Bao gồm: 20 Test case đăng ký, Test Plan mẫu và Bài tập thiết kế test case.</w:t>
      </w:r>
    </w:p>
    <w:p w14:paraId="23F8C6E7" w14:textId="77777777" w:rsidR="00BD1498" w:rsidRPr="0012757E" w:rsidRDefault="00000000">
      <w:pPr>
        <w:pStyle w:val="u1"/>
        <w:rPr>
          <w:rFonts w:ascii="Times New Roman" w:hAnsi="Times New Roman" w:cs="Times New Roman"/>
          <w:color w:val="auto"/>
        </w:rPr>
      </w:pPr>
      <w:r w:rsidRPr="0012757E">
        <w:rPr>
          <w:rFonts w:ascii="Times New Roman" w:eastAsia="Arial" w:hAnsi="Times New Roman" w:cs="Times New Roman"/>
          <w:color w:val="auto"/>
        </w:rPr>
        <w:t>1. Viết 20 Test Case cho Form Đăng ký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57E" w:rsidRPr="0012757E" w14:paraId="6F85B860" w14:textId="77777777">
        <w:tc>
          <w:tcPr>
            <w:tcW w:w="2160" w:type="dxa"/>
          </w:tcPr>
          <w:p w14:paraId="19F35593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160" w:type="dxa"/>
          </w:tcPr>
          <w:p w14:paraId="2726B116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  <w:b/>
              </w:rPr>
              <w:t>Tiêu đề Test Case</w:t>
            </w:r>
          </w:p>
        </w:tc>
        <w:tc>
          <w:tcPr>
            <w:tcW w:w="2160" w:type="dxa"/>
          </w:tcPr>
          <w:p w14:paraId="126453D0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  <w:b/>
              </w:rPr>
              <w:t>Tiền điều kiện</w:t>
            </w:r>
          </w:p>
        </w:tc>
        <w:tc>
          <w:tcPr>
            <w:tcW w:w="2160" w:type="dxa"/>
          </w:tcPr>
          <w:p w14:paraId="2DF01C98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  <w:b/>
              </w:rPr>
              <w:t>Kết quả mong đợi</w:t>
            </w:r>
          </w:p>
        </w:tc>
      </w:tr>
      <w:tr w:rsidR="0012757E" w:rsidRPr="0012757E" w14:paraId="74A2B802" w14:textId="77777777">
        <w:tc>
          <w:tcPr>
            <w:tcW w:w="2160" w:type="dxa"/>
          </w:tcPr>
          <w:p w14:paraId="77FF2DD0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TC_REG_01</w:t>
            </w:r>
          </w:p>
        </w:tc>
        <w:tc>
          <w:tcPr>
            <w:tcW w:w="2160" w:type="dxa"/>
          </w:tcPr>
          <w:p w14:paraId="138D76FB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Đăng ký thành công với dữ liệu hợp lệ</w:t>
            </w:r>
          </w:p>
        </w:tc>
        <w:tc>
          <w:tcPr>
            <w:tcW w:w="2160" w:type="dxa"/>
          </w:tcPr>
          <w:p w14:paraId="351A3CBF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Chưa đăng nhập</w:t>
            </w:r>
          </w:p>
        </w:tc>
        <w:tc>
          <w:tcPr>
            <w:tcW w:w="2160" w:type="dxa"/>
          </w:tcPr>
          <w:p w14:paraId="4A9942C1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Chuyển hướng sang trang đăng nhập, báo "Đăng ký thành công"</w:t>
            </w:r>
          </w:p>
        </w:tc>
      </w:tr>
      <w:tr w:rsidR="0012757E" w:rsidRPr="0012757E" w14:paraId="4E7F25D0" w14:textId="77777777">
        <w:tc>
          <w:tcPr>
            <w:tcW w:w="2160" w:type="dxa"/>
          </w:tcPr>
          <w:p w14:paraId="217A1306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TC_REG_02</w:t>
            </w:r>
          </w:p>
        </w:tc>
        <w:tc>
          <w:tcPr>
            <w:tcW w:w="2160" w:type="dxa"/>
          </w:tcPr>
          <w:p w14:paraId="63388F0A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Bỏ trống tất cả các trường</w:t>
            </w:r>
          </w:p>
        </w:tc>
        <w:tc>
          <w:tcPr>
            <w:tcW w:w="2160" w:type="dxa"/>
          </w:tcPr>
          <w:p w14:paraId="0BD465E0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Chưa đăng nhập</w:t>
            </w:r>
          </w:p>
        </w:tc>
        <w:tc>
          <w:tcPr>
            <w:tcW w:w="2160" w:type="dxa"/>
          </w:tcPr>
          <w:p w14:paraId="6E5503C9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Chặn không cho submit, báo "Vui lòng nhập đầy đủ"</w:t>
            </w:r>
          </w:p>
        </w:tc>
      </w:tr>
      <w:tr w:rsidR="0012757E" w:rsidRPr="0012757E" w14:paraId="35C29B0C" w14:textId="77777777">
        <w:tc>
          <w:tcPr>
            <w:tcW w:w="2160" w:type="dxa"/>
          </w:tcPr>
          <w:p w14:paraId="7EDA76B3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TC_REG_03</w:t>
            </w:r>
          </w:p>
        </w:tc>
        <w:tc>
          <w:tcPr>
            <w:tcW w:w="2160" w:type="dxa"/>
          </w:tcPr>
          <w:p w14:paraId="1E089E93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Bỏ trống trường Họ tên</w:t>
            </w:r>
          </w:p>
        </w:tc>
        <w:tc>
          <w:tcPr>
            <w:tcW w:w="2160" w:type="dxa"/>
          </w:tcPr>
          <w:p w14:paraId="4BB83675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Nhập đủ các trường khác</w:t>
            </w:r>
          </w:p>
        </w:tc>
        <w:tc>
          <w:tcPr>
            <w:tcW w:w="2160" w:type="dxa"/>
          </w:tcPr>
          <w:p w14:paraId="750E0429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Chặn submit, báo "Vui lòng nhập họ tên"</w:t>
            </w:r>
          </w:p>
        </w:tc>
      </w:tr>
      <w:tr w:rsidR="0012757E" w:rsidRPr="0012757E" w14:paraId="53F3B016" w14:textId="77777777">
        <w:tc>
          <w:tcPr>
            <w:tcW w:w="2160" w:type="dxa"/>
          </w:tcPr>
          <w:p w14:paraId="05C2E278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TC_REG_04</w:t>
            </w:r>
          </w:p>
        </w:tc>
        <w:tc>
          <w:tcPr>
            <w:tcW w:w="2160" w:type="dxa"/>
          </w:tcPr>
          <w:p w14:paraId="2076D788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Bỏ trống trường Email</w:t>
            </w:r>
          </w:p>
        </w:tc>
        <w:tc>
          <w:tcPr>
            <w:tcW w:w="2160" w:type="dxa"/>
          </w:tcPr>
          <w:p w14:paraId="0A375041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Nhập đủ các trường khác</w:t>
            </w:r>
          </w:p>
        </w:tc>
        <w:tc>
          <w:tcPr>
            <w:tcW w:w="2160" w:type="dxa"/>
          </w:tcPr>
          <w:p w14:paraId="070E8AE9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Chặn submit, báo "Vui lòng nhập email"</w:t>
            </w:r>
          </w:p>
        </w:tc>
      </w:tr>
      <w:tr w:rsidR="0012757E" w:rsidRPr="0012757E" w14:paraId="05B7678C" w14:textId="77777777">
        <w:tc>
          <w:tcPr>
            <w:tcW w:w="2160" w:type="dxa"/>
          </w:tcPr>
          <w:p w14:paraId="46B7129C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TC_REG_05</w:t>
            </w:r>
          </w:p>
        </w:tc>
        <w:tc>
          <w:tcPr>
            <w:tcW w:w="2160" w:type="dxa"/>
          </w:tcPr>
          <w:p w14:paraId="7851C39C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Bỏ trống trường Mật khẩu</w:t>
            </w:r>
          </w:p>
        </w:tc>
        <w:tc>
          <w:tcPr>
            <w:tcW w:w="2160" w:type="dxa"/>
          </w:tcPr>
          <w:p w14:paraId="73CA28D0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Nhập đủ các trường khác</w:t>
            </w:r>
          </w:p>
        </w:tc>
        <w:tc>
          <w:tcPr>
            <w:tcW w:w="2160" w:type="dxa"/>
          </w:tcPr>
          <w:p w14:paraId="2D8C9831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Chặn submit, báo "Vui lòng nhập mật khẩu"</w:t>
            </w:r>
          </w:p>
        </w:tc>
      </w:tr>
      <w:tr w:rsidR="0012757E" w:rsidRPr="0012757E" w14:paraId="6005E073" w14:textId="77777777">
        <w:tc>
          <w:tcPr>
            <w:tcW w:w="2160" w:type="dxa"/>
          </w:tcPr>
          <w:p w14:paraId="680C0DDE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TC_REG_06</w:t>
            </w:r>
          </w:p>
        </w:tc>
        <w:tc>
          <w:tcPr>
            <w:tcW w:w="2160" w:type="dxa"/>
          </w:tcPr>
          <w:p w14:paraId="317CFDB4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Bỏ trống trường Xác nhận mật khẩu</w:t>
            </w:r>
          </w:p>
        </w:tc>
        <w:tc>
          <w:tcPr>
            <w:tcW w:w="2160" w:type="dxa"/>
          </w:tcPr>
          <w:p w14:paraId="231DA621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Nhập đủ các trường khác</w:t>
            </w:r>
          </w:p>
        </w:tc>
        <w:tc>
          <w:tcPr>
            <w:tcW w:w="2160" w:type="dxa"/>
          </w:tcPr>
          <w:p w14:paraId="437AFB42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Chặn submit, báo "Vui lòng xác nhận mật khẩu"</w:t>
            </w:r>
          </w:p>
        </w:tc>
      </w:tr>
      <w:tr w:rsidR="0012757E" w:rsidRPr="0012757E" w14:paraId="79E68EED" w14:textId="77777777">
        <w:tc>
          <w:tcPr>
            <w:tcW w:w="2160" w:type="dxa"/>
          </w:tcPr>
          <w:p w14:paraId="5C8094EF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TC_REG_07</w:t>
            </w:r>
          </w:p>
        </w:tc>
        <w:tc>
          <w:tcPr>
            <w:tcW w:w="2160" w:type="dxa"/>
          </w:tcPr>
          <w:p w14:paraId="4BDE8A03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Nhập khoảng trắng vào tất cả các trường</w:t>
            </w:r>
          </w:p>
        </w:tc>
        <w:tc>
          <w:tcPr>
            <w:tcW w:w="2160" w:type="dxa"/>
          </w:tcPr>
          <w:p w14:paraId="3361723A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Chưa đăng nhập</w:t>
            </w:r>
          </w:p>
        </w:tc>
        <w:tc>
          <w:tcPr>
            <w:tcW w:w="2160" w:type="dxa"/>
          </w:tcPr>
          <w:p w14:paraId="3C67EC71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Chặn submit, coi như bỏ trống</w:t>
            </w:r>
          </w:p>
        </w:tc>
      </w:tr>
      <w:tr w:rsidR="0012757E" w:rsidRPr="0012757E" w14:paraId="1DDB718C" w14:textId="77777777">
        <w:tc>
          <w:tcPr>
            <w:tcW w:w="2160" w:type="dxa"/>
          </w:tcPr>
          <w:p w14:paraId="1D061F2C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TC_REG_08</w:t>
            </w:r>
          </w:p>
        </w:tc>
        <w:tc>
          <w:tcPr>
            <w:tcW w:w="2160" w:type="dxa"/>
          </w:tcPr>
          <w:p w14:paraId="0EE6A53E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Định dạng Email không hợp lệ (Thiếu @)</w:t>
            </w:r>
          </w:p>
        </w:tc>
        <w:tc>
          <w:tcPr>
            <w:tcW w:w="2160" w:type="dxa"/>
          </w:tcPr>
          <w:p w14:paraId="415DEF39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Nhập abcgmail.com</w:t>
            </w:r>
          </w:p>
        </w:tc>
        <w:tc>
          <w:tcPr>
            <w:tcW w:w="2160" w:type="dxa"/>
          </w:tcPr>
          <w:p w14:paraId="4BAF4449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Báo lỗi email không đúng định dạng</w:t>
            </w:r>
          </w:p>
        </w:tc>
      </w:tr>
      <w:tr w:rsidR="0012757E" w:rsidRPr="0012757E" w14:paraId="1494CF2E" w14:textId="77777777">
        <w:tc>
          <w:tcPr>
            <w:tcW w:w="2160" w:type="dxa"/>
          </w:tcPr>
          <w:p w14:paraId="069FD736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TC_REG_09</w:t>
            </w:r>
          </w:p>
        </w:tc>
        <w:tc>
          <w:tcPr>
            <w:tcW w:w="2160" w:type="dxa"/>
          </w:tcPr>
          <w:p w14:paraId="3D0FF3CE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Định dạng Email không hợp lệ (Thiếu domain)</w:t>
            </w:r>
          </w:p>
        </w:tc>
        <w:tc>
          <w:tcPr>
            <w:tcW w:w="2160" w:type="dxa"/>
          </w:tcPr>
          <w:p w14:paraId="280900BA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Nhập abc@</w:t>
            </w:r>
          </w:p>
        </w:tc>
        <w:tc>
          <w:tcPr>
            <w:tcW w:w="2160" w:type="dxa"/>
          </w:tcPr>
          <w:p w14:paraId="7C6D9FB5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Báo lỗi email không đúng định dạng</w:t>
            </w:r>
          </w:p>
        </w:tc>
      </w:tr>
      <w:tr w:rsidR="0012757E" w:rsidRPr="0012757E" w14:paraId="168FD5E4" w14:textId="77777777">
        <w:tc>
          <w:tcPr>
            <w:tcW w:w="2160" w:type="dxa"/>
          </w:tcPr>
          <w:p w14:paraId="2BDCC4E5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TC_REG_10</w:t>
            </w:r>
          </w:p>
        </w:tc>
        <w:tc>
          <w:tcPr>
            <w:tcW w:w="2160" w:type="dxa"/>
          </w:tcPr>
          <w:p w14:paraId="4F7A4CF9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Email đã tồn tại trong hệ thống</w:t>
            </w:r>
          </w:p>
        </w:tc>
        <w:tc>
          <w:tcPr>
            <w:tcW w:w="2160" w:type="dxa"/>
          </w:tcPr>
          <w:p w14:paraId="21E7C6BF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Email đã có trong DB</w:t>
            </w:r>
          </w:p>
        </w:tc>
        <w:tc>
          <w:tcPr>
            <w:tcW w:w="2160" w:type="dxa"/>
          </w:tcPr>
          <w:p w14:paraId="53C06281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Báo lỗi "Email này đã được sử dụng"</w:t>
            </w:r>
          </w:p>
        </w:tc>
      </w:tr>
      <w:tr w:rsidR="0012757E" w:rsidRPr="0012757E" w14:paraId="3C82F32E" w14:textId="77777777">
        <w:tc>
          <w:tcPr>
            <w:tcW w:w="2160" w:type="dxa"/>
          </w:tcPr>
          <w:p w14:paraId="270D5C4E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TC_REG_11</w:t>
            </w:r>
          </w:p>
        </w:tc>
        <w:tc>
          <w:tcPr>
            <w:tcW w:w="2160" w:type="dxa"/>
          </w:tcPr>
          <w:p w14:paraId="469AD2F5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Số điện thoại chứa chữ cái</w:t>
            </w:r>
          </w:p>
        </w:tc>
        <w:tc>
          <w:tcPr>
            <w:tcW w:w="2160" w:type="dxa"/>
          </w:tcPr>
          <w:p w14:paraId="3C9BEACE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Nhập 0901234abc</w:t>
            </w:r>
          </w:p>
        </w:tc>
        <w:tc>
          <w:tcPr>
            <w:tcW w:w="2160" w:type="dxa"/>
          </w:tcPr>
          <w:p w14:paraId="448BA698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Báo lỗi "Số điện thoại chỉ được chứa chữ số"</w:t>
            </w:r>
          </w:p>
        </w:tc>
      </w:tr>
      <w:tr w:rsidR="0012757E" w:rsidRPr="0012757E" w14:paraId="634CA9BE" w14:textId="77777777">
        <w:tc>
          <w:tcPr>
            <w:tcW w:w="2160" w:type="dxa"/>
          </w:tcPr>
          <w:p w14:paraId="06B7FD03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TC_REG_12</w:t>
            </w:r>
          </w:p>
        </w:tc>
        <w:tc>
          <w:tcPr>
            <w:tcW w:w="2160" w:type="dxa"/>
          </w:tcPr>
          <w:p w14:paraId="5B7212A3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Số điện thoại quá ngắn</w:t>
            </w:r>
          </w:p>
        </w:tc>
        <w:tc>
          <w:tcPr>
            <w:tcW w:w="2160" w:type="dxa"/>
          </w:tcPr>
          <w:p w14:paraId="4241DA0C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Nhập 090123</w:t>
            </w:r>
          </w:p>
        </w:tc>
        <w:tc>
          <w:tcPr>
            <w:tcW w:w="2160" w:type="dxa"/>
          </w:tcPr>
          <w:p w14:paraId="7356C83C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Báo lỗi "Số điện thoại không hợp lệ"</w:t>
            </w:r>
          </w:p>
        </w:tc>
      </w:tr>
      <w:tr w:rsidR="0012757E" w:rsidRPr="0012757E" w14:paraId="13D38BB3" w14:textId="77777777">
        <w:tc>
          <w:tcPr>
            <w:tcW w:w="2160" w:type="dxa"/>
          </w:tcPr>
          <w:p w14:paraId="0F18D949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TC_REG_13</w:t>
            </w:r>
          </w:p>
        </w:tc>
        <w:tc>
          <w:tcPr>
            <w:tcW w:w="2160" w:type="dxa"/>
          </w:tcPr>
          <w:p w14:paraId="47547147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Đăng ký với SĐT đã tồn tại</w:t>
            </w:r>
          </w:p>
        </w:tc>
        <w:tc>
          <w:tcPr>
            <w:tcW w:w="2160" w:type="dxa"/>
          </w:tcPr>
          <w:p w14:paraId="0D8A8DA2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SĐT đã có trong DB</w:t>
            </w:r>
          </w:p>
        </w:tc>
        <w:tc>
          <w:tcPr>
            <w:tcW w:w="2160" w:type="dxa"/>
          </w:tcPr>
          <w:p w14:paraId="1768355A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Báo lỗi "Số điện thoại đã được đăng ký"</w:t>
            </w:r>
          </w:p>
        </w:tc>
      </w:tr>
      <w:tr w:rsidR="0012757E" w:rsidRPr="0012757E" w14:paraId="34888F9F" w14:textId="77777777">
        <w:tc>
          <w:tcPr>
            <w:tcW w:w="2160" w:type="dxa"/>
          </w:tcPr>
          <w:p w14:paraId="35A308E0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TC_REG_14</w:t>
            </w:r>
          </w:p>
        </w:tc>
        <w:tc>
          <w:tcPr>
            <w:tcW w:w="2160" w:type="dxa"/>
          </w:tcPr>
          <w:p w14:paraId="4A9851B7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Mật khẩu quá ngắn (&lt; 8 ký tự)</w:t>
            </w:r>
          </w:p>
        </w:tc>
        <w:tc>
          <w:tcPr>
            <w:tcW w:w="2160" w:type="dxa"/>
          </w:tcPr>
          <w:p w14:paraId="5083B93D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Nhập Pas@12</w:t>
            </w:r>
          </w:p>
        </w:tc>
        <w:tc>
          <w:tcPr>
            <w:tcW w:w="2160" w:type="dxa"/>
          </w:tcPr>
          <w:p w14:paraId="6866383E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Báo lỗi "Mật khẩu phải có ít nhất 8 ký tự"</w:t>
            </w:r>
          </w:p>
        </w:tc>
      </w:tr>
      <w:tr w:rsidR="0012757E" w:rsidRPr="0012757E" w14:paraId="6A7761D6" w14:textId="77777777">
        <w:tc>
          <w:tcPr>
            <w:tcW w:w="2160" w:type="dxa"/>
          </w:tcPr>
          <w:p w14:paraId="75FA8C38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lastRenderedPageBreak/>
              <w:t>TC_REG_15</w:t>
            </w:r>
          </w:p>
        </w:tc>
        <w:tc>
          <w:tcPr>
            <w:tcW w:w="2160" w:type="dxa"/>
          </w:tcPr>
          <w:p w14:paraId="27E228CC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Mật khẩu thiếu ký tự đặc biệt/số</w:t>
            </w:r>
          </w:p>
        </w:tc>
        <w:tc>
          <w:tcPr>
            <w:tcW w:w="2160" w:type="dxa"/>
          </w:tcPr>
          <w:p w14:paraId="2A43D5AE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Nhập matkhauthuong</w:t>
            </w:r>
          </w:p>
        </w:tc>
        <w:tc>
          <w:tcPr>
            <w:tcW w:w="2160" w:type="dxa"/>
          </w:tcPr>
          <w:p w14:paraId="07693733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Báo lỗi "Phải chứa chữ hoa, số và ký tự đặc biệt"</w:t>
            </w:r>
          </w:p>
        </w:tc>
      </w:tr>
      <w:tr w:rsidR="0012757E" w:rsidRPr="0012757E" w14:paraId="3B46149F" w14:textId="77777777">
        <w:tc>
          <w:tcPr>
            <w:tcW w:w="2160" w:type="dxa"/>
          </w:tcPr>
          <w:p w14:paraId="00F1456F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TC_REG_16</w:t>
            </w:r>
          </w:p>
        </w:tc>
        <w:tc>
          <w:tcPr>
            <w:tcW w:w="2160" w:type="dxa"/>
          </w:tcPr>
          <w:p w14:paraId="43015C03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Mật khẩu và Xác nhận mật khẩu không khớp</w:t>
            </w:r>
          </w:p>
        </w:tc>
        <w:tc>
          <w:tcPr>
            <w:tcW w:w="2160" w:type="dxa"/>
          </w:tcPr>
          <w:p w14:paraId="2633AAC5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Pass: A@123, Confirm: A@1234</w:t>
            </w:r>
          </w:p>
        </w:tc>
        <w:tc>
          <w:tcPr>
            <w:tcW w:w="2160" w:type="dxa"/>
          </w:tcPr>
          <w:p w14:paraId="272B180B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Báo lỗi "Mật khẩu xác nhận không khớp"</w:t>
            </w:r>
          </w:p>
        </w:tc>
      </w:tr>
      <w:tr w:rsidR="0012757E" w:rsidRPr="0012757E" w14:paraId="2C13F819" w14:textId="77777777">
        <w:tc>
          <w:tcPr>
            <w:tcW w:w="2160" w:type="dxa"/>
          </w:tcPr>
          <w:p w14:paraId="0A91DB33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TC_REG_17</w:t>
            </w:r>
          </w:p>
        </w:tc>
        <w:tc>
          <w:tcPr>
            <w:tcW w:w="2160" w:type="dxa"/>
          </w:tcPr>
          <w:p w14:paraId="1892F94A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Họ tên chứa ký tự đặc biệt</w:t>
            </w:r>
          </w:p>
        </w:tc>
        <w:tc>
          <w:tcPr>
            <w:tcW w:w="2160" w:type="dxa"/>
          </w:tcPr>
          <w:p w14:paraId="5972437A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Nhập Nguyễn Văn A @</w:t>
            </w:r>
          </w:p>
        </w:tc>
        <w:tc>
          <w:tcPr>
            <w:tcW w:w="2160" w:type="dxa"/>
          </w:tcPr>
          <w:p w14:paraId="0F9396FC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Báo lỗi "Họ tên không được chứa ký tự đặc biệt"</w:t>
            </w:r>
          </w:p>
        </w:tc>
      </w:tr>
      <w:tr w:rsidR="0012757E" w:rsidRPr="0012757E" w14:paraId="7C3AEAB8" w14:textId="77777777">
        <w:tc>
          <w:tcPr>
            <w:tcW w:w="2160" w:type="dxa"/>
          </w:tcPr>
          <w:p w14:paraId="1521938D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TC_REG_18</w:t>
            </w:r>
          </w:p>
        </w:tc>
        <w:tc>
          <w:tcPr>
            <w:tcW w:w="2160" w:type="dxa"/>
          </w:tcPr>
          <w:p w14:paraId="4426521A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Vượt giới hạn độ dài trường Họ tên</w:t>
            </w:r>
          </w:p>
        </w:tc>
        <w:tc>
          <w:tcPr>
            <w:tcW w:w="2160" w:type="dxa"/>
          </w:tcPr>
          <w:p w14:paraId="0D288D09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Nhập chuỗi &gt; 50 ký tự</w:t>
            </w:r>
          </w:p>
        </w:tc>
        <w:tc>
          <w:tcPr>
            <w:tcW w:w="2160" w:type="dxa"/>
          </w:tcPr>
          <w:p w14:paraId="67B740B9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Form HTML chặn không cho gõ thêm, hoặc server báo lỗi</w:t>
            </w:r>
          </w:p>
        </w:tc>
      </w:tr>
      <w:tr w:rsidR="0012757E" w:rsidRPr="0012757E" w14:paraId="640FC7D8" w14:textId="77777777">
        <w:tc>
          <w:tcPr>
            <w:tcW w:w="2160" w:type="dxa"/>
          </w:tcPr>
          <w:p w14:paraId="7B4B9C29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TC_REG_19</w:t>
            </w:r>
          </w:p>
        </w:tc>
        <w:tc>
          <w:tcPr>
            <w:tcW w:w="2160" w:type="dxa"/>
          </w:tcPr>
          <w:p w14:paraId="1EB2D2E6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Kiểm tra SQL Injection ở trường Email</w:t>
            </w:r>
          </w:p>
        </w:tc>
        <w:tc>
          <w:tcPr>
            <w:tcW w:w="2160" w:type="dxa"/>
          </w:tcPr>
          <w:p w14:paraId="4D517AB9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Nhập ' OR 1=1 --</w:t>
            </w:r>
          </w:p>
        </w:tc>
        <w:tc>
          <w:tcPr>
            <w:tcW w:w="2160" w:type="dxa"/>
          </w:tcPr>
          <w:p w14:paraId="49DDFBC0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Không bị lỗi database, báo lỗi định dạng email</w:t>
            </w:r>
          </w:p>
        </w:tc>
      </w:tr>
      <w:tr w:rsidR="0012757E" w:rsidRPr="0012757E" w14:paraId="69639537" w14:textId="77777777">
        <w:tc>
          <w:tcPr>
            <w:tcW w:w="2160" w:type="dxa"/>
          </w:tcPr>
          <w:p w14:paraId="4C72942B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TC_REG_20</w:t>
            </w:r>
          </w:p>
        </w:tc>
        <w:tc>
          <w:tcPr>
            <w:tcW w:w="2160" w:type="dxa"/>
          </w:tcPr>
          <w:p w14:paraId="62AB0245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Click đúp (Double-click) vào nút Đăng ký</w:t>
            </w:r>
          </w:p>
        </w:tc>
        <w:tc>
          <w:tcPr>
            <w:tcW w:w="2160" w:type="dxa"/>
          </w:tcPr>
          <w:p w14:paraId="55830A4D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Điền thông tin hợp lệ</w:t>
            </w:r>
          </w:p>
        </w:tc>
        <w:tc>
          <w:tcPr>
            <w:tcW w:w="2160" w:type="dxa"/>
          </w:tcPr>
          <w:p w14:paraId="1F2F01C5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Hệ thống chỉ tạo 1 tài khoản, không báo lỗi duplicate</w:t>
            </w:r>
          </w:p>
        </w:tc>
      </w:tr>
    </w:tbl>
    <w:p w14:paraId="06F9EDB8" w14:textId="77777777" w:rsidR="00BD1498" w:rsidRPr="0012757E" w:rsidRDefault="00000000">
      <w:pPr>
        <w:pStyle w:val="u1"/>
        <w:rPr>
          <w:rFonts w:ascii="Times New Roman" w:hAnsi="Times New Roman" w:cs="Times New Roman"/>
          <w:color w:val="auto"/>
        </w:rPr>
      </w:pPr>
      <w:r w:rsidRPr="0012757E">
        <w:rPr>
          <w:rFonts w:ascii="Times New Roman" w:eastAsia="Arial" w:hAnsi="Times New Roman" w:cs="Times New Roman"/>
          <w:color w:val="auto"/>
        </w:rPr>
        <w:t>2. Nộp Test Plan mẫu (BT 1.2: Viết Test Plan Đăng ký)</w:t>
      </w:r>
    </w:p>
    <w:p w14:paraId="3D214F96" w14:textId="77777777" w:rsidR="00BD1498" w:rsidRPr="0012757E" w:rsidRDefault="00000000">
      <w:pPr>
        <w:rPr>
          <w:rFonts w:ascii="Times New Roman" w:hAnsi="Times New Roman" w:cs="Times New Roman"/>
        </w:rPr>
      </w:pPr>
      <w:r w:rsidRPr="0012757E">
        <w:rPr>
          <w:rFonts w:ascii="Times New Roman" w:hAnsi="Times New Roman" w:cs="Times New Roman"/>
        </w:rPr>
        <w:t>TEST PLAN: MODULE ĐĂNG KÝ (SHOES STORE)</w:t>
      </w:r>
      <w:r w:rsidRPr="0012757E">
        <w:rPr>
          <w:rFonts w:ascii="Times New Roman" w:hAnsi="Times New Roman" w:cs="Times New Roman"/>
        </w:rPr>
        <w:br/>
      </w:r>
      <w:r w:rsidRPr="0012757E">
        <w:rPr>
          <w:rFonts w:ascii="Times New Roman" w:hAnsi="Times New Roman" w:cs="Times New Roman"/>
        </w:rPr>
        <w:br/>
        <w:t>1. Giới thiệu: Kế hoạch này phác thảo chiến lược kiểm thử cho Module Đăng Ký Tài Khoản của hệ thống Shoes Store.</w:t>
      </w:r>
      <w:r w:rsidRPr="0012757E">
        <w:rPr>
          <w:rFonts w:ascii="Times New Roman" w:hAnsi="Times New Roman" w:cs="Times New Roman"/>
        </w:rPr>
        <w:br/>
      </w:r>
      <w:r w:rsidRPr="0012757E">
        <w:rPr>
          <w:rFonts w:ascii="Times New Roman" w:hAnsi="Times New Roman" w:cs="Times New Roman"/>
        </w:rPr>
        <w:br/>
        <w:t>2. Phạm vi kiểm thử (Scope):</w:t>
      </w:r>
      <w:r w:rsidRPr="0012757E">
        <w:rPr>
          <w:rFonts w:ascii="Times New Roman" w:hAnsi="Times New Roman" w:cs="Times New Roman"/>
        </w:rPr>
        <w:br/>
        <w:t>- In-scope: UI/UX của form đăng ký, Validate dữ liệu đầu vào (Email, Pass, SĐT, Tên), Chức năng lưu DB, Xử lý lỗi trùng lặp.</w:t>
      </w:r>
      <w:r w:rsidRPr="0012757E">
        <w:rPr>
          <w:rFonts w:ascii="Times New Roman" w:hAnsi="Times New Roman" w:cs="Times New Roman"/>
        </w:rPr>
        <w:br/>
        <w:t>- Out-of-scope: Tính năng Quên mật khẩu, Tính năng Đăng nhập.</w:t>
      </w:r>
      <w:r w:rsidRPr="0012757E">
        <w:rPr>
          <w:rFonts w:ascii="Times New Roman" w:hAnsi="Times New Roman" w:cs="Times New Roman"/>
        </w:rPr>
        <w:br/>
      </w:r>
      <w:r w:rsidRPr="0012757E">
        <w:rPr>
          <w:rFonts w:ascii="Times New Roman" w:hAnsi="Times New Roman" w:cs="Times New Roman"/>
        </w:rPr>
        <w:br/>
        <w:t>3. Chiến lược kiểm thử (Test Strategy):</w:t>
      </w:r>
      <w:r w:rsidRPr="0012757E">
        <w:rPr>
          <w:rFonts w:ascii="Times New Roman" w:hAnsi="Times New Roman" w:cs="Times New Roman"/>
        </w:rPr>
        <w:br/>
        <w:t>- Functional Testing: Đảm bảo logic tạo tài khoản hoạt động.</w:t>
      </w:r>
      <w:r w:rsidRPr="0012757E">
        <w:rPr>
          <w:rFonts w:ascii="Times New Roman" w:hAnsi="Times New Roman" w:cs="Times New Roman"/>
        </w:rPr>
        <w:br/>
        <w:t>- Security Testing: SQL Injection, XSS trên các field.</w:t>
      </w:r>
      <w:r w:rsidRPr="0012757E">
        <w:rPr>
          <w:rFonts w:ascii="Times New Roman" w:hAnsi="Times New Roman" w:cs="Times New Roman"/>
        </w:rPr>
        <w:br/>
        <w:t>- Kỹ thuật thiết kế: BVA, EP, Decision Table, Error Guessing.</w:t>
      </w:r>
      <w:r w:rsidRPr="0012757E">
        <w:rPr>
          <w:rFonts w:ascii="Times New Roman" w:hAnsi="Times New Roman" w:cs="Times New Roman"/>
        </w:rPr>
        <w:br/>
      </w:r>
      <w:r w:rsidRPr="0012757E">
        <w:rPr>
          <w:rFonts w:ascii="Times New Roman" w:hAnsi="Times New Roman" w:cs="Times New Roman"/>
        </w:rPr>
        <w:br/>
        <w:t>4. Môi trường: Trình duyệt Chrome/Edge (Desktop &amp; Mobile view). URL: /users/register/.</w:t>
      </w:r>
      <w:r w:rsidRPr="0012757E">
        <w:rPr>
          <w:rFonts w:ascii="Times New Roman" w:hAnsi="Times New Roman" w:cs="Times New Roman"/>
        </w:rPr>
        <w:br/>
      </w:r>
      <w:r w:rsidRPr="0012757E">
        <w:rPr>
          <w:rFonts w:ascii="Times New Roman" w:hAnsi="Times New Roman" w:cs="Times New Roman"/>
        </w:rPr>
        <w:br/>
        <w:t>5. Lịch trình &amp; Nhân sự: 1 QA thực hiện thiết kế test case (2 giờ), thực thi test (2 giờ), log bug (1 giờ).</w:t>
      </w:r>
      <w:r w:rsidRPr="0012757E">
        <w:rPr>
          <w:rFonts w:ascii="Times New Roman" w:hAnsi="Times New Roman" w:cs="Times New Roman"/>
        </w:rPr>
        <w:br/>
      </w:r>
      <w:r w:rsidRPr="0012757E">
        <w:rPr>
          <w:rFonts w:ascii="Times New Roman" w:hAnsi="Times New Roman" w:cs="Times New Roman"/>
        </w:rPr>
        <w:br/>
        <w:t>6. Tiêu chí Pass/Fail: Tính năng Pass khi 100% test case mức High/Critical pass. Không có bug crash hệ thống.</w:t>
      </w:r>
    </w:p>
    <w:p w14:paraId="41F6F99F" w14:textId="77777777" w:rsidR="00BD1498" w:rsidRPr="0012757E" w:rsidRDefault="00000000">
      <w:pPr>
        <w:pStyle w:val="u1"/>
        <w:rPr>
          <w:rFonts w:ascii="Times New Roman" w:hAnsi="Times New Roman" w:cs="Times New Roman"/>
          <w:color w:val="auto"/>
        </w:rPr>
      </w:pPr>
      <w:r w:rsidRPr="0012757E">
        <w:rPr>
          <w:rFonts w:ascii="Times New Roman" w:eastAsia="Arial" w:hAnsi="Times New Roman" w:cs="Times New Roman"/>
          <w:color w:val="auto"/>
        </w:rPr>
        <w:lastRenderedPageBreak/>
        <w:t>3. Lời giải Các Kỹ Thuật Thiết Kế Test Case</w:t>
      </w:r>
    </w:p>
    <w:p w14:paraId="3AD31138" w14:textId="77777777" w:rsidR="00BD1498" w:rsidRPr="0012757E" w:rsidRDefault="00000000">
      <w:pPr>
        <w:pStyle w:val="u2"/>
        <w:rPr>
          <w:rFonts w:ascii="Times New Roman" w:hAnsi="Times New Roman" w:cs="Times New Roman"/>
          <w:color w:val="auto"/>
        </w:rPr>
      </w:pPr>
      <w:r w:rsidRPr="0012757E">
        <w:rPr>
          <w:rFonts w:ascii="Times New Roman" w:eastAsia="Arial" w:hAnsi="Times New Roman" w:cs="Times New Roman"/>
          <w:color w:val="auto"/>
        </w:rPr>
        <w:t>BT 3.1: Phân vùng tương đương - Equivalence Partition (EP)</w:t>
      </w:r>
    </w:p>
    <w:p w14:paraId="4E485D9F" w14:textId="77777777" w:rsidR="00BD1498" w:rsidRPr="0012757E" w:rsidRDefault="00000000">
      <w:pPr>
        <w:rPr>
          <w:rFonts w:ascii="Times New Roman" w:hAnsi="Times New Roman" w:cs="Times New Roman"/>
        </w:rPr>
      </w:pPr>
      <w:r w:rsidRPr="0012757E">
        <w:rPr>
          <w:rFonts w:ascii="Times New Roman" w:hAnsi="Times New Roman" w:cs="Times New Roman"/>
        </w:rPr>
        <w:t>Áp dụng cho trường: Mật khẩu (Yêu cầu ≥ 8 ký tự, có chữ hoa, số, ký tự đặc biệt).</w:t>
      </w:r>
      <w:r w:rsidRPr="0012757E">
        <w:rPr>
          <w:rFonts w:ascii="Times New Roman" w:hAnsi="Times New Roman" w:cs="Times New Roman"/>
        </w:rPr>
        <w:br/>
        <w:t>- Vùng hợp lệ (Valid): Chuỗi ≥ 8 ký tự, có đủ chữ hoa, số, ký tự đặc biệt (Vd: T@mkhaumanh123).</w:t>
      </w:r>
      <w:r w:rsidRPr="0012757E">
        <w:rPr>
          <w:rFonts w:ascii="Times New Roman" w:hAnsi="Times New Roman" w:cs="Times New Roman"/>
        </w:rPr>
        <w:br/>
        <w:t>- Vùng không hợp lệ 1 (Invalid): Chuỗi &lt; 8 ký tự (Vd: T@m12).</w:t>
      </w:r>
      <w:r w:rsidRPr="0012757E">
        <w:rPr>
          <w:rFonts w:ascii="Times New Roman" w:hAnsi="Times New Roman" w:cs="Times New Roman"/>
        </w:rPr>
        <w:br/>
        <w:t>- Vùng không hợp lệ 2 (Invalid): Chuỗi ≥ 8 ký tự nhưng THIẾU 1 yếu tố (Vd: tamkhaumanh123 - thiếu chữ hoa/kí tự đặc biệt).</w:t>
      </w:r>
    </w:p>
    <w:p w14:paraId="493C7327" w14:textId="77777777" w:rsidR="00BD1498" w:rsidRPr="0012757E" w:rsidRDefault="00000000">
      <w:pPr>
        <w:pStyle w:val="u2"/>
        <w:rPr>
          <w:rFonts w:ascii="Times New Roman" w:hAnsi="Times New Roman" w:cs="Times New Roman"/>
          <w:color w:val="auto"/>
        </w:rPr>
      </w:pPr>
      <w:r w:rsidRPr="0012757E">
        <w:rPr>
          <w:rFonts w:ascii="Times New Roman" w:eastAsia="Arial" w:hAnsi="Times New Roman" w:cs="Times New Roman"/>
          <w:color w:val="auto"/>
        </w:rPr>
        <w:t>BT 3.2: Phân tích giá trị biên - Boundary Value Analysis (BVA)</w:t>
      </w:r>
    </w:p>
    <w:p w14:paraId="2F1A8991" w14:textId="77777777" w:rsidR="00BD1498" w:rsidRPr="0012757E" w:rsidRDefault="00000000">
      <w:pPr>
        <w:rPr>
          <w:rFonts w:ascii="Times New Roman" w:hAnsi="Times New Roman" w:cs="Times New Roman"/>
          <w:lang w:val="vi-VN"/>
        </w:rPr>
      </w:pPr>
      <w:r w:rsidRPr="0012757E">
        <w:rPr>
          <w:rFonts w:ascii="Times New Roman" w:hAnsi="Times New Roman" w:cs="Times New Roman"/>
        </w:rPr>
        <w:t>Áp dụng cho trường: Độ dài Họ Tên (Yêu cầu: 1 đến 50 ký tự).</w:t>
      </w:r>
      <w:r w:rsidRPr="0012757E">
        <w:rPr>
          <w:rFonts w:ascii="Times New Roman" w:hAnsi="Times New Roman" w:cs="Times New Roman"/>
        </w:rPr>
        <w:br/>
        <w:t>- Biên dưới - 1 (Invalid): 0 ký tự (Rỗng) -&gt; Lỗi.</w:t>
      </w:r>
      <w:r w:rsidRPr="0012757E">
        <w:rPr>
          <w:rFonts w:ascii="Times New Roman" w:hAnsi="Times New Roman" w:cs="Times New Roman"/>
        </w:rPr>
        <w:br/>
        <w:t>- Biên dưới (Valid): 1 ký tự (Vd: A) -&gt; Thành công.</w:t>
      </w:r>
      <w:r w:rsidRPr="0012757E">
        <w:rPr>
          <w:rFonts w:ascii="Times New Roman" w:hAnsi="Times New Roman" w:cs="Times New Roman"/>
        </w:rPr>
        <w:br/>
        <w:t>- Biên trên (Valid): 50 ký tự -&gt; Thành công.</w:t>
      </w:r>
      <w:r w:rsidRPr="0012757E">
        <w:rPr>
          <w:rFonts w:ascii="Times New Roman" w:hAnsi="Times New Roman" w:cs="Times New Roman"/>
        </w:rPr>
        <w:br/>
        <w:t>- Biên trên + 1 (Invalid): 51 ký tự -&gt; Báo lỗi hoặc không cho nhập.</w:t>
      </w:r>
    </w:p>
    <w:p w14:paraId="7B543759" w14:textId="77777777" w:rsidR="0012757E" w:rsidRPr="0012757E" w:rsidRDefault="0012757E">
      <w:pPr>
        <w:rPr>
          <w:rFonts w:ascii="Times New Roman" w:hAnsi="Times New Roman" w:cs="Times New Roman"/>
          <w:lang w:val="vi-VN"/>
        </w:rPr>
      </w:pPr>
    </w:p>
    <w:p w14:paraId="281C56D2" w14:textId="77777777" w:rsidR="00BD1498" w:rsidRPr="0012757E" w:rsidRDefault="00000000">
      <w:pPr>
        <w:pStyle w:val="u2"/>
        <w:rPr>
          <w:rFonts w:ascii="Times New Roman" w:hAnsi="Times New Roman" w:cs="Times New Roman"/>
          <w:color w:val="auto"/>
        </w:rPr>
      </w:pPr>
      <w:r w:rsidRPr="0012757E">
        <w:rPr>
          <w:rFonts w:ascii="Times New Roman" w:eastAsia="Arial" w:hAnsi="Times New Roman" w:cs="Times New Roman"/>
          <w:color w:val="auto"/>
        </w:rPr>
        <w:t>BT 3.3: Bảng quyết định (Decision Table)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2757E" w:rsidRPr="0012757E" w14:paraId="01FC0094" w14:textId="77777777">
        <w:tc>
          <w:tcPr>
            <w:tcW w:w="1728" w:type="dxa"/>
          </w:tcPr>
          <w:p w14:paraId="623B7347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  <w:b/>
              </w:rPr>
              <w:t>Điều kiện (Conditions)</w:t>
            </w:r>
          </w:p>
        </w:tc>
        <w:tc>
          <w:tcPr>
            <w:tcW w:w="1728" w:type="dxa"/>
          </w:tcPr>
          <w:p w14:paraId="1DC26574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  <w:b/>
              </w:rPr>
              <w:t>Rule 1</w:t>
            </w:r>
          </w:p>
        </w:tc>
        <w:tc>
          <w:tcPr>
            <w:tcW w:w="1728" w:type="dxa"/>
          </w:tcPr>
          <w:p w14:paraId="45BAD3E1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  <w:b/>
              </w:rPr>
              <w:t>Rule 2</w:t>
            </w:r>
          </w:p>
        </w:tc>
        <w:tc>
          <w:tcPr>
            <w:tcW w:w="1728" w:type="dxa"/>
          </w:tcPr>
          <w:p w14:paraId="2B5F362E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  <w:b/>
              </w:rPr>
              <w:t>Rule 3</w:t>
            </w:r>
          </w:p>
        </w:tc>
        <w:tc>
          <w:tcPr>
            <w:tcW w:w="1728" w:type="dxa"/>
          </w:tcPr>
          <w:p w14:paraId="7EAE5B93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  <w:b/>
              </w:rPr>
              <w:t>Rule 4</w:t>
            </w:r>
          </w:p>
        </w:tc>
      </w:tr>
      <w:tr w:rsidR="0012757E" w:rsidRPr="0012757E" w14:paraId="556BF120" w14:textId="77777777">
        <w:tc>
          <w:tcPr>
            <w:tcW w:w="1728" w:type="dxa"/>
          </w:tcPr>
          <w:p w14:paraId="3BAEF014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Nhập đủ tất cả các trường?</w:t>
            </w:r>
          </w:p>
        </w:tc>
        <w:tc>
          <w:tcPr>
            <w:tcW w:w="1728" w:type="dxa"/>
          </w:tcPr>
          <w:p w14:paraId="413CFF97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728" w:type="dxa"/>
          </w:tcPr>
          <w:p w14:paraId="5C2629E8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728" w:type="dxa"/>
          </w:tcPr>
          <w:p w14:paraId="3F229242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728" w:type="dxa"/>
          </w:tcPr>
          <w:p w14:paraId="2C51B3D0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True</w:t>
            </w:r>
          </w:p>
        </w:tc>
      </w:tr>
      <w:tr w:rsidR="0012757E" w:rsidRPr="0012757E" w14:paraId="5175B615" w14:textId="77777777">
        <w:tc>
          <w:tcPr>
            <w:tcW w:w="1728" w:type="dxa"/>
          </w:tcPr>
          <w:p w14:paraId="290E4C2B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Email chưa từng đăng ký?</w:t>
            </w:r>
          </w:p>
        </w:tc>
        <w:tc>
          <w:tcPr>
            <w:tcW w:w="1728" w:type="dxa"/>
          </w:tcPr>
          <w:p w14:paraId="248CC48C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728" w:type="dxa"/>
          </w:tcPr>
          <w:p w14:paraId="475CE7CE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5235A579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728" w:type="dxa"/>
          </w:tcPr>
          <w:p w14:paraId="6F19F26A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True</w:t>
            </w:r>
          </w:p>
        </w:tc>
      </w:tr>
      <w:tr w:rsidR="0012757E" w:rsidRPr="0012757E" w14:paraId="3D67E42C" w14:textId="77777777">
        <w:tc>
          <w:tcPr>
            <w:tcW w:w="1728" w:type="dxa"/>
          </w:tcPr>
          <w:p w14:paraId="2BD71AEC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Pass và Confirm Pass khớp?</w:t>
            </w:r>
          </w:p>
        </w:tc>
        <w:tc>
          <w:tcPr>
            <w:tcW w:w="1728" w:type="dxa"/>
          </w:tcPr>
          <w:p w14:paraId="76309AA9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728" w:type="dxa"/>
          </w:tcPr>
          <w:p w14:paraId="41AA37CF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3A2BE820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4174EAFE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False</w:t>
            </w:r>
          </w:p>
        </w:tc>
      </w:tr>
      <w:tr w:rsidR="0012757E" w:rsidRPr="0012757E" w14:paraId="6B4A16B4" w14:textId="77777777">
        <w:tc>
          <w:tcPr>
            <w:tcW w:w="1728" w:type="dxa"/>
          </w:tcPr>
          <w:p w14:paraId="55A933EA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Hành động (Actions)</w:t>
            </w:r>
          </w:p>
        </w:tc>
        <w:tc>
          <w:tcPr>
            <w:tcW w:w="1728" w:type="dxa"/>
          </w:tcPr>
          <w:p w14:paraId="5739803B" w14:textId="77777777" w:rsidR="00BD1498" w:rsidRPr="0012757E" w:rsidRDefault="00BD1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53F94AAC" w14:textId="77777777" w:rsidR="00BD1498" w:rsidRPr="0012757E" w:rsidRDefault="00BD1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1DB29043" w14:textId="77777777" w:rsidR="00BD1498" w:rsidRPr="0012757E" w:rsidRDefault="00BD1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665523C4" w14:textId="77777777" w:rsidR="00BD1498" w:rsidRPr="0012757E" w:rsidRDefault="00BD1498">
            <w:pPr>
              <w:rPr>
                <w:rFonts w:ascii="Times New Roman" w:hAnsi="Times New Roman" w:cs="Times New Roman"/>
              </w:rPr>
            </w:pPr>
          </w:p>
        </w:tc>
      </w:tr>
      <w:tr w:rsidR="0012757E" w:rsidRPr="0012757E" w14:paraId="55E067C2" w14:textId="77777777">
        <w:tc>
          <w:tcPr>
            <w:tcW w:w="1728" w:type="dxa"/>
          </w:tcPr>
          <w:p w14:paraId="1455E4F0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Tạo tài khoản mới</w:t>
            </w:r>
          </w:p>
        </w:tc>
        <w:tc>
          <w:tcPr>
            <w:tcW w:w="1728" w:type="dxa"/>
          </w:tcPr>
          <w:p w14:paraId="3E3C943E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728" w:type="dxa"/>
          </w:tcPr>
          <w:p w14:paraId="350FEC2F" w14:textId="77777777" w:rsidR="00BD1498" w:rsidRPr="0012757E" w:rsidRDefault="00BD1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EE4A2DD" w14:textId="77777777" w:rsidR="00BD1498" w:rsidRPr="0012757E" w:rsidRDefault="00BD1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6448BF51" w14:textId="77777777" w:rsidR="00BD1498" w:rsidRPr="0012757E" w:rsidRDefault="00BD1498">
            <w:pPr>
              <w:rPr>
                <w:rFonts w:ascii="Times New Roman" w:hAnsi="Times New Roman" w:cs="Times New Roman"/>
              </w:rPr>
            </w:pPr>
          </w:p>
        </w:tc>
      </w:tr>
      <w:tr w:rsidR="0012757E" w:rsidRPr="0012757E" w14:paraId="2462BE55" w14:textId="77777777">
        <w:tc>
          <w:tcPr>
            <w:tcW w:w="1728" w:type="dxa"/>
          </w:tcPr>
          <w:p w14:paraId="1CF95572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Hiện thông báo lỗi</w:t>
            </w:r>
          </w:p>
        </w:tc>
        <w:tc>
          <w:tcPr>
            <w:tcW w:w="1728" w:type="dxa"/>
          </w:tcPr>
          <w:p w14:paraId="244FB355" w14:textId="77777777" w:rsidR="00BD1498" w:rsidRPr="0012757E" w:rsidRDefault="00BD1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209F9135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728" w:type="dxa"/>
          </w:tcPr>
          <w:p w14:paraId="2492631D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728" w:type="dxa"/>
          </w:tcPr>
          <w:p w14:paraId="1EF1269B" w14:textId="77777777" w:rsidR="00BD1498" w:rsidRPr="0012757E" w:rsidRDefault="00000000">
            <w:pPr>
              <w:rPr>
                <w:rFonts w:ascii="Times New Roman" w:hAnsi="Times New Roman" w:cs="Times New Roman"/>
              </w:rPr>
            </w:pPr>
            <w:r w:rsidRPr="0012757E">
              <w:rPr>
                <w:rFonts w:ascii="Times New Roman" w:hAnsi="Times New Roman" w:cs="Times New Roman"/>
              </w:rPr>
              <w:t>X</w:t>
            </w:r>
          </w:p>
        </w:tc>
      </w:tr>
    </w:tbl>
    <w:p w14:paraId="7B2C9B4A" w14:textId="77777777" w:rsidR="00BD1498" w:rsidRPr="0012757E" w:rsidRDefault="00000000">
      <w:pPr>
        <w:pStyle w:val="u2"/>
        <w:rPr>
          <w:rFonts w:ascii="Times New Roman" w:hAnsi="Times New Roman" w:cs="Times New Roman"/>
          <w:color w:val="auto"/>
        </w:rPr>
      </w:pPr>
      <w:r w:rsidRPr="0012757E">
        <w:rPr>
          <w:rFonts w:ascii="Times New Roman" w:eastAsia="Arial" w:hAnsi="Times New Roman" w:cs="Times New Roman"/>
          <w:color w:val="auto"/>
        </w:rPr>
        <w:t>BT 3.4: Chuyển đổi trạng thái (State Transition)</w:t>
      </w:r>
    </w:p>
    <w:p w14:paraId="794E72F8" w14:textId="77777777" w:rsidR="00BD1498" w:rsidRPr="0012757E" w:rsidRDefault="00000000">
      <w:pPr>
        <w:rPr>
          <w:rFonts w:ascii="Times New Roman" w:hAnsi="Times New Roman" w:cs="Times New Roman"/>
        </w:rPr>
      </w:pPr>
      <w:r w:rsidRPr="0012757E">
        <w:rPr>
          <w:rFonts w:ascii="Times New Roman" w:hAnsi="Times New Roman" w:cs="Times New Roman"/>
        </w:rPr>
        <w:t>Áp dụng cho: Trạng thái của một Email trong hệ thống.</w:t>
      </w:r>
      <w:r w:rsidRPr="0012757E">
        <w:rPr>
          <w:rFonts w:ascii="Times New Roman" w:hAnsi="Times New Roman" w:cs="Times New Roman"/>
        </w:rPr>
        <w:br/>
        <w:t>- State 1 (Khách): Email chưa có trong DB -&gt; Action: Nhấn Đăng ký -&gt; State 2.</w:t>
      </w:r>
      <w:r w:rsidRPr="0012757E">
        <w:rPr>
          <w:rFonts w:ascii="Times New Roman" w:hAnsi="Times New Roman" w:cs="Times New Roman"/>
        </w:rPr>
        <w:br/>
        <w:t>- State 2 (Thành viên): Tài khoản được tạo -&gt; Action: Nhấn Đăng nhập -&gt; State 3.</w:t>
      </w:r>
      <w:r w:rsidRPr="0012757E">
        <w:rPr>
          <w:rFonts w:ascii="Times New Roman" w:hAnsi="Times New Roman" w:cs="Times New Roman"/>
        </w:rPr>
        <w:br/>
        <w:t>- State 3 (Active): Đăng nhập thành công, có quyền mua hàng.</w:t>
      </w:r>
      <w:r w:rsidRPr="0012757E">
        <w:rPr>
          <w:rFonts w:ascii="Times New Roman" w:hAnsi="Times New Roman" w:cs="Times New Roman"/>
        </w:rPr>
        <w:br/>
        <w:t>- (Nếu nhập sai mật khẩu quá 5 lần ở State 2 -&gt; Chuyển sang State 4: Bị khóa).</w:t>
      </w:r>
    </w:p>
    <w:p w14:paraId="519D957F" w14:textId="77777777" w:rsidR="00BD1498" w:rsidRPr="0012757E" w:rsidRDefault="00000000">
      <w:pPr>
        <w:pStyle w:val="u2"/>
        <w:rPr>
          <w:rFonts w:ascii="Times New Roman" w:hAnsi="Times New Roman" w:cs="Times New Roman"/>
          <w:color w:val="auto"/>
        </w:rPr>
      </w:pPr>
      <w:r w:rsidRPr="0012757E">
        <w:rPr>
          <w:rFonts w:ascii="Times New Roman" w:eastAsia="Arial" w:hAnsi="Times New Roman" w:cs="Times New Roman"/>
          <w:color w:val="auto"/>
        </w:rPr>
        <w:t>BT 3.5: Đoán lỗi (Error Guessing)</w:t>
      </w:r>
    </w:p>
    <w:p w14:paraId="257CF74A" w14:textId="77777777" w:rsidR="00BD1498" w:rsidRPr="0012757E" w:rsidRDefault="00000000">
      <w:pPr>
        <w:rPr>
          <w:rFonts w:ascii="Times New Roman" w:hAnsi="Times New Roman" w:cs="Times New Roman"/>
        </w:rPr>
      </w:pPr>
      <w:r w:rsidRPr="0012757E">
        <w:rPr>
          <w:rFonts w:ascii="Times New Roman" w:hAnsi="Times New Roman" w:cs="Times New Roman"/>
        </w:rPr>
        <w:t>Kỹ thuật này dùng kinh nghiệm của QC để đoán các lỗi Dev hay mắc phải.</w:t>
      </w:r>
      <w:r w:rsidRPr="0012757E">
        <w:rPr>
          <w:rFonts w:ascii="Times New Roman" w:hAnsi="Times New Roman" w:cs="Times New Roman"/>
        </w:rPr>
        <w:br/>
        <w:t>1. Người dùng nhập vào toàn là phím Space (khoảng trắng) ở tất cả các trường.</w:t>
      </w:r>
      <w:r w:rsidRPr="0012757E">
        <w:rPr>
          <w:rFonts w:ascii="Times New Roman" w:hAnsi="Times New Roman" w:cs="Times New Roman"/>
        </w:rPr>
        <w:br/>
        <w:t xml:space="preserve">2. Người dùng copy-paste một mã HTML/Javascript độc hại &lt;script&gt;alert(1)&lt;/script&gt; vào trường </w:t>
      </w:r>
      <w:r w:rsidRPr="0012757E">
        <w:rPr>
          <w:rFonts w:ascii="Times New Roman" w:hAnsi="Times New Roman" w:cs="Times New Roman"/>
        </w:rPr>
        <w:lastRenderedPageBreak/>
        <w:t>Họ Tên (XSS).</w:t>
      </w:r>
      <w:r w:rsidRPr="0012757E">
        <w:rPr>
          <w:rFonts w:ascii="Times New Roman" w:hAnsi="Times New Roman" w:cs="Times New Roman"/>
        </w:rPr>
        <w:br/>
        <w:t>3. Dev quên không disable nút "Đăng Ký", dẫn đến người dùng bấm đúp (Click 2 lần liên tục) tạo ra 2 user giống hệt nhau.</w:t>
      </w:r>
    </w:p>
    <w:p w14:paraId="462796AB" w14:textId="77777777" w:rsidR="00BD1498" w:rsidRPr="0012757E" w:rsidRDefault="00000000">
      <w:pPr>
        <w:pStyle w:val="u2"/>
        <w:rPr>
          <w:rFonts w:ascii="Times New Roman" w:hAnsi="Times New Roman" w:cs="Times New Roman"/>
          <w:color w:val="auto"/>
        </w:rPr>
      </w:pPr>
      <w:r w:rsidRPr="0012757E">
        <w:rPr>
          <w:rFonts w:ascii="Times New Roman" w:eastAsia="Arial" w:hAnsi="Times New Roman" w:cs="Times New Roman"/>
          <w:color w:val="auto"/>
        </w:rPr>
        <w:t>BT 4.1: Phân bổ Test Suite</w:t>
      </w:r>
    </w:p>
    <w:p w14:paraId="77CBEE37" w14:textId="77777777" w:rsidR="00BD1498" w:rsidRPr="0012757E" w:rsidRDefault="00000000">
      <w:pPr>
        <w:rPr>
          <w:rFonts w:ascii="Times New Roman" w:hAnsi="Times New Roman" w:cs="Times New Roman"/>
        </w:rPr>
      </w:pPr>
      <w:r w:rsidRPr="0012757E">
        <w:rPr>
          <w:rFonts w:ascii="Times New Roman" w:hAnsi="Times New Roman" w:cs="Times New Roman"/>
        </w:rPr>
        <w:t>Gom 20 Test Cases thành các nhóm (Suites) để dễ quản lý:</w:t>
      </w:r>
      <w:r w:rsidRPr="0012757E">
        <w:rPr>
          <w:rFonts w:ascii="Times New Roman" w:hAnsi="Times New Roman" w:cs="Times New Roman"/>
        </w:rPr>
        <w:br/>
        <w:t>- Suite 1: UI/UX &amp; Field Validation (Kiểm tra giao diện &amp; Ràng buộc field) -&gt; Chứa các TC_02 đến TC_18.</w:t>
      </w:r>
      <w:r w:rsidRPr="0012757E">
        <w:rPr>
          <w:rFonts w:ascii="Times New Roman" w:hAnsi="Times New Roman" w:cs="Times New Roman"/>
        </w:rPr>
        <w:br/>
        <w:t>- Suite 2: Functional Testing (Kiểm tra chức năng cốt lõi) -&gt; Chứa TC_01.</w:t>
      </w:r>
      <w:r w:rsidRPr="0012757E">
        <w:rPr>
          <w:rFonts w:ascii="Times New Roman" w:hAnsi="Times New Roman" w:cs="Times New Roman"/>
        </w:rPr>
        <w:br/>
        <w:t>- Suite 3: Security &amp; Edge Cases (Kiểm tra bảo mật &amp; Lỗi hiếm) -&gt; Chứa TC_19 (SQLi), TC_20 (Double click).</w:t>
      </w:r>
    </w:p>
    <w:p w14:paraId="657EBAD9" w14:textId="77777777" w:rsidR="00BD1498" w:rsidRPr="0012757E" w:rsidRDefault="00000000">
      <w:pPr>
        <w:pStyle w:val="u2"/>
        <w:rPr>
          <w:rFonts w:ascii="Times New Roman" w:hAnsi="Times New Roman" w:cs="Times New Roman"/>
          <w:color w:val="auto"/>
        </w:rPr>
      </w:pPr>
      <w:r w:rsidRPr="0012757E">
        <w:rPr>
          <w:rFonts w:ascii="Times New Roman" w:eastAsia="Arial" w:hAnsi="Times New Roman" w:cs="Times New Roman"/>
          <w:color w:val="auto"/>
        </w:rPr>
        <w:t>BT 4.2: Review lỗi Test Case</w:t>
      </w:r>
    </w:p>
    <w:p w14:paraId="49D3153C" w14:textId="77777777" w:rsidR="00BD1498" w:rsidRPr="0012757E" w:rsidRDefault="00000000">
      <w:pPr>
        <w:rPr>
          <w:rFonts w:ascii="Times New Roman" w:hAnsi="Times New Roman" w:cs="Times New Roman"/>
        </w:rPr>
      </w:pPr>
      <w:r w:rsidRPr="0012757E">
        <w:rPr>
          <w:rFonts w:ascii="Times New Roman" w:hAnsi="Times New Roman" w:cs="Times New Roman"/>
        </w:rPr>
        <w:t>Tình huống: Một bạn QC viết Test Case như sau:</w:t>
      </w:r>
      <w:r w:rsidRPr="0012757E">
        <w:rPr>
          <w:rFonts w:ascii="Times New Roman" w:hAnsi="Times New Roman" w:cs="Times New Roman"/>
        </w:rPr>
        <w:br/>
        <w:t>Tiêu đề: Đăng ký thành công.</w:t>
      </w:r>
      <w:r w:rsidRPr="0012757E">
        <w:rPr>
          <w:rFonts w:ascii="Times New Roman" w:hAnsi="Times New Roman" w:cs="Times New Roman"/>
        </w:rPr>
        <w:br/>
        <w:t>Các bước: Nhập thông tin. Bấm Đăng ký.</w:t>
      </w:r>
      <w:r w:rsidRPr="0012757E">
        <w:rPr>
          <w:rFonts w:ascii="Times New Roman" w:hAnsi="Times New Roman" w:cs="Times New Roman"/>
        </w:rPr>
        <w:br/>
        <w:t>Kết quả mong đợi: Web chạy tốt.</w:t>
      </w:r>
      <w:r w:rsidRPr="0012757E">
        <w:rPr>
          <w:rFonts w:ascii="Times New Roman" w:hAnsi="Times New Roman" w:cs="Times New Roman"/>
        </w:rPr>
        <w:br/>
      </w:r>
      <w:r w:rsidRPr="0012757E">
        <w:rPr>
          <w:rFonts w:ascii="Times New Roman" w:hAnsi="Times New Roman" w:cs="Times New Roman"/>
        </w:rPr>
        <w:br/>
        <w:t>Đánh giá (Review) và sửa lại:</w:t>
      </w:r>
      <w:r w:rsidRPr="0012757E">
        <w:rPr>
          <w:rFonts w:ascii="Times New Roman" w:hAnsi="Times New Roman" w:cs="Times New Roman"/>
        </w:rPr>
        <w:br/>
        <w:t>Test case trên bị sai ở điểm: KHÔNG RÕ RÀNG. Không ai biết "thông tin" là thông tin gì, và "chạy tốt" là như thế nào.</w:t>
      </w:r>
      <w:r w:rsidRPr="0012757E">
        <w:rPr>
          <w:rFonts w:ascii="Times New Roman" w:hAnsi="Times New Roman" w:cs="Times New Roman"/>
        </w:rPr>
        <w:br/>
        <w:t>Sửa lại chuẩn chỉnh:</w:t>
      </w:r>
      <w:r w:rsidRPr="0012757E">
        <w:rPr>
          <w:rFonts w:ascii="Times New Roman" w:hAnsi="Times New Roman" w:cs="Times New Roman"/>
        </w:rPr>
        <w:br/>
        <w:t>- Tiêu đề: Đăng ký tài khoản thành công với dữ liệu hợp lệ.</w:t>
      </w:r>
      <w:r w:rsidRPr="0012757E">
        <w:rPr>
          <w:rFonts w:ascii="Times New Roman" w:hAnsi="Times New Roman" w:cs="Times New Roman"/>
        </w:rPr>
        <w:br/>
        <w:t>- Các bước: 1. Truy cập URL /register. 2. Nhập Tên: 'Nguyen A', Email 'a@gmail.com', Pass: 'A@123', Confirm: 'A@123'. 3. Click Submit.</w:t>
      </w:r>
      <w:r w:rsidRPr="0012757E">
        <w:rPr>
          <w:rFonts w:ascii="Times New Roman" w:hAnsi="Times New Roman" w:cs="Times New Roman"/>
        </w:rPr>
        <w:br/>
        <w:t>- Kết quả mong đợi: Form submit thành công, DB lưu user 'a@gmail.com'. Web chuyển sang trang Đăng nhập và hiển thị toast message màu xanh "Đăng ký thành công".</w:t>
      </w:r>
    </w:p>
    <w:sectPr w:rsidR="00BD1498" w:rsidRPr="001275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028358">
    <w:abstractNumId w:val="8"/>
  </w:num>
  <w:num w:numId="2" w16cid:durableId="879591418">
    <w:abstractNumId w:val="6"/>
  </w:num>
  <w:num w:numId="3" w16cid:durableId="978222712">
    <w:abstractNumId w:val="5"/>
  </w:num>
  <w:num w:numId="4" w16cid:durableId="1557467885">
    <w:abstractNumId w:val="4"/>
  </w:num>
  <w:num w:numId="5" w16cid:durableId="293489121">
    <w:abstractNumId w:val="7"/>
  </w:num>
  <w:num w:numId="6" w16cid:durableId="513033511">
    <w:abstractNumId w:val="3"/>
  </w:num>
  <w:num w:numId="7" w16cid:durableId="462846395">
    <w:abstractNumId w:val="2"/>
  </w:num>
  <w:num w:numId="8" w16cid:durableId="1241058874">
    <w:abstractNumId w:val="1"/>
  </w:num>
  <w:num w:numId="9" w16cid:durableId="1604922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57E"/>
    <w:rsid w:val="0015074B"/>
    <w:rsid w:val="0029639D"/>
    <w:rsid w:val="00326F90"/>
    <w:rsid w:val="00AA1D8D"/>
    <w:rsid w:val="00B47730"/>
    <w:rsid w:val="00BD1498"/>
    <w:rsid w:val="00CB0664"/>
    <w:rsid w:val="00CF76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A8F31E9"/>
  <w14:defaultImageDpi w14:val="300"/>
  <w15:docId w15:val="{5C113B6B-95D6-4E34-A702-83C9A567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Tỉnh Huỳnh</cp:lastModifiedBy>
  <cp:revision>2</cp:revision>
  <dcterms:created xsi:type="dcterms:W3CDTF">2013-12-23T23:15:00Z</dcterms:created>
  <dcterms:modified xsi:type="dcterms:W3CDTF">2026-06-09T07:03:00Z</dcterms:modified>
  <cp:category/>
</cp:coreProperties>
</file>